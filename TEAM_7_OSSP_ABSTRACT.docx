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A467C" w14:textId="77777777" w:rsidR="00BE607C" w:rsidRPr="00BE607C" w:rsidRDefault="00BE607C">
      <w:pPr>
        <w:jc w:val="center"/>
        <w:rPr>
          <w:rFonts w:ascii="Times New Roman" w:hAnsi="Times New Roman" w:cs="Times New Roman"/>
          <w:b/>
          <w:sz w:val="32"/>
        </w:rPr>
      </w:pPr>
      <w:r w:rsidRPr="00BE607C">
        <w:rPr>
          <w:rFonts w:cs="Times New Roman"/>
          <w:noProof/>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656EDF22" w14:textId="77777777" w:rsidR="00775B75" w:rsidRPr="00BE607C" w:rsidRDefault="008829DF">
      <w:pPr>
        <w:jc w:val="center"/>
        <w:rPr>
          <w:rFonts w:ascii="Times New Roman" w:hAnsi="Times New Roman" w:cs="Times New Roman"/>
          <w:sz w:val="28"/>
          <w:szCs w:val="28"/>
        </w:rPr>
      </w:pPr>
      <w:r w:rsidRPr="00BE607C">
        <w:rPr>
          <w:rFonts w:cs="Times New Roman"/>
          <w:b/>
          <w:szCs w:val="28"/>
        </w:rPr>
        <w:t>OPERATING SYSTEMS AND SYSTEMS PROGRAMMING</w:t>
      </w:r>
      <w:r w:rsidR="00BE607C">
        <w:rPr>
          <w:rFonts w:cs="Times New Roman"/>
          <w:b/>
          <w:szCs w:val="28"/>
        </w:rPr>
        <w:t xml:space="preserve"> (25CS2104E)</w:t>
      </w:r>
    </w:p>
    <w:p w14:paraId="6972FE41" w14:textId="77777777" w:rsidR="00775B75" w:rsidRPr="00BE607C" w:rsidRDefault="008829DF">
      <w:pPr>
        <w:jc w:val="center"/>
        <w:rPr>
          <w:rFonts w:ascii="Times New Roman" w:hAnsi="Times New Roman" w:cs="Times New Roman"/>
        </w:rPr>
      </w:pPr>
      <w:r w:rsidRPr="00BE607C">
        <w:rPr>
          <w:rFonts w:cs="Times New Roman"/>
          <w:b/>
        </w:rPr>
        <w:t>202</w:t>
      </w:r>
      <w:r w:rsidR="00BE607C" w:rsidRPr="00BE607C">
        <w:rPr>
          <w:rFonts w:cs="Times New Roman"/>
          <w:b/>
        </w:rPr>
        <w:t>6</w:t>
      </w:r>
      <w:r w:rsidRPr="00BE607C">
        <w:rPr>
          <w:rFonts w:cs="Times New Roman"/>
          <w:b/>
        </w:rPr>
        <w:t>–2</w:t>
      </w:r>
      <w:r w:rsidR="00BE607C" w:rsidRPr="00BE607C">
        <w:rPr>
          <w:rFonts w:cs="Times New Roman"/>
          <w:b/>
        </w:rPr>
        <w:t>7</w:t>
      </w:r>
      <w:r w:rsidRPr="00BE607C">
        <w:rPr>
          <w:rFonts w:cs="Times New Roman"/>
          <w:b/>
        </w:rPr>
        <w:t>, Term-I</w:t>
      </w:r>
    </w:p>
    <w:p w14:paraId="7B90FAD2" w14:textId="77777777" w:rsidR="00775B75" w:rsidRPr="00BE607C" w:rsidRDefault="008829DF">
      <w:pPr>
        <w:jc w:val="center"/>
        <w:rPr>
          <w:rFonts w:ascii="Times New Roman" w:hAnsi="Times New Roman" w:cs="Times New Roman"/>
        </w:rPr>
      </w:pPr>
      <w:r w:rsidRPr="00BE607C">
        <w:rPr>
          <w:rFonts w:cs="Times New Roman"/>
          <w:b/>
        </w:rPr>
        <w:t>Project Problem Statement Submission Form</w:t>
      </w:r>
    </w:p>
    <w:p w14:paraId="03F34A1F" w14:textId="77777777" w:rsidR="00775B75" w:rsidRPr="00BE607C" w:rsidRDefault="008829DF">
      <w:pPr>
        <w:rPr>
          <w:rFonts w:ascii="Times New Roman" w:hAnsi="Times New Roman" w:cs="Times New Roman"/>
        </w:rPr>
      </w:pPr>
      <w:r w:rsidRPr="00BE607C">
        <w:rPr>
          <w:rFonts w:cs="Times New Roman"/>
          <w:b/>
        </w:rPr>
        <w:t>Section / Team Details</w:t>
      </w:r>
    </w:p>
    <w:p w14:paraId="276F363E" w14:textId="64D07EF4" w:rsidR="00775B75" w:rsidRPr="00BE607C" w:rsidRDefault="008829DF">
      <w:pPr>
        <w:rPr>
          <w:rFonts w:ascii="Times New Roman" w:hAnsi="Times New Roman" w:cs="Times New Roman"/>
        </w:rPr>
      </w:pPr>
      <w:r>
        <w:t xml:space="preserve">Section No.: </w:t>
      </w:r>
      <w:r w:rsidR="00DC74C0">
        <w:t>8</w:t>
      </w:r>
    </w:p>
    <w:p w14:paraId="7080BE17" w14:textId="10C7DB16" w:rsidR="00775B75" w:rsidRPr="00BE607C" w:rsidRDefault="008829DF">
      <w:pPr>
        <w:rPr>
          <w:rFonts w:ascii="Times New Roman" w:hAnsi="Times New Roman" w:cs="Times New Roman"/>
        </w:rPr>
      </w:pPr>
      <w:r>
        <w:t xml:space="preserve">Team No.: </w:t>
      </w:r>
      <w:r w:rsidR="00DC74C0">
        <w:t>7</w:t>
      </w:r>
    </w:p>
    <w:p w14:paraId="160962D5" w14:textId="77777777" w:rsidR="00775B75" w:rsidRPr="00BE607C" w:rsidRDefault="008829DF">
      <w:pPr>
        <w:rPr>
          <w:rFonts w:ascii="Times New Roman" w:hAnsi="Times New Roman" w:cs="Times New Roman"/>
        </w:rPr>
      </w:pPr>
      <w:r>
        <w:t>Project Title: Linux Process Resource Monitoring System</w:t>
      </w:r>
    </w:p>
    <w:p w14:paraId="01213D34" w14:textId="77777777" w:rsidR="00775B75" w:rsidRPr="00BE607C" w:rsidRDefault="008829DF">
      <w:pPr>
        <w:rPr>
          <w:rFonts w:ascii="Times New Roman" w:hAnsi="Times New Roman" w:cs="Times New Roman"/>
        </w:rPr>
      </w:pPr>
      <w:r w:rsidRPr="00BE607C">
        <w:rPr>
          <w:rFonts w:cs="Times New Roman"/>
          <w:b/>
        </w:rPr>
        <w:t>Team Members</w:t>
      </w:r>
    </w:p>
    <w:tbl>
      <w:tblPr>
        <w:tblStyle w:val="TableGrid"/>
        <w:tblW w:w="0" w:type="auto"/>
        <w:jc w:val="center"/>
        <w:tblLook w:val="04A0" w:firstRow="1" w:lastRow="0" w:firstColumn="1" w:lastColumn="0" w:noHBand="0" w:noVBand="1"/>
      </w:tblPr>
      <w:tblGrid>
        <w:gridCol w:w="3357"/>
        <w:gridCol w:w="3357"/>
        <w:gridCol w:w="3356"/>
      </w:tblGrid>
      <w:tr w:rsidR="00775B75" w:rsidRPr="00BE607C" w14:paraId="7D622DEB" w14:textId="77777777">
        <w:trPr>
          <w:jc w:val="center"/>
        </w:trPr>
        <w:tc>
          <w:tcPr>
            <w:tcW w:w="3360" w:type="dxa"/>
          </w:tcPr>
          <w:p w14:paraId="7335B3BA" w14:textId="77777777" w:rsidR="00775B75" w:rsidRPr="00BE607C" w:rsidRDefault="008829DF">
            <w:pPr>
              <w:rPr>
                <w:rFonts w:ascii="Times New Roman" w:hAnsi="Times New Roman" w:cs="Times New Roman"/>
              </w:rPr>
            </w:pPr>
            <w:r w:rsidRPr="00BE607C">
              <w:rPr>
                <w:rFonts w:cs="Times New Roman"/>
              </w:rPr>
              <w:t>Roll Number</w:t>
            </w:r>
          </w:p>
        </w:tc>
        <w:tc>
          <w:tcPr>
            <w:tcW w:w="3360" w:type="dxa"/>
          </w:tcPr>
          <w:p w14:paraId="6E3CDD7B" w14:textId="77777777" w:rsidR="00775B75" w:rsidRPr="00BE607C" w:rsidRDefault="008829DF">
            <w:pPr>
              <w:rPr>
                <w:rFonts w:ascii="Times New Roman" w:hAnsi="Times New Roman" w:cs="Times New Roman"/>
              </w:rPr>
            </w:pPr>
            <w:r w:rsidRPr="00BE607C">
              <w:rPr>
                <w:rFonts w:cs="Times New Roman"/>
              </w:rPr>
              <w:t>Student Name</w:t>
            </w:r>
          </w:p>
        </w:tc>
        <w:tc>
          <w:tcPr>
            <w:tcW w:w="3360" w:type="dxa"/>
          </w:tcPr>
          <w:p w14:paraId="3009A741" w14:textId="77777777" w:rsidR="00775B75" w:rsidRPr="00BE607C" w:rsidRDefault="008829DF">
            <w:pPr>
              <w:rPr>
                <w:rFonts w:ascii="Times New Roman" w:hAnsi="Times New Roman" w:cs="Times New Roman"/>
              </w:rPr>
            </w:pPr>
            <w:r w:rsidRPr="00BE607C">
              <w:rPr>
                <w:rFonts w:cs="Times New Roman"/>
              </w:rPr>
              <w:t>Signature</w:t>
            </w:r>
          </w:p>
        </w:tc>
      </w:tr>
      <w:tr w:rsidR="00775B75" w:rsidRPr="00BE607C" w14:paraId="56A2B84C" w14:textId="77777777">
        <w:trPr>
          <w:jc w:val="center"/>
        </w:trPr>
        <w:tc>
          <w:tcPr>
            <w:tcW w:w="3360" w:type="dxa"/>
          </w:tcPr>
          <w:p w14:paraId="3A889140" w14:textId="77777777" w:rsidR="00020798" w:rsidRDefault="008829DF">
            <w:r>
              <w:t>2520030136</w:t>
            </w:r>
          </w:p>
        </w:tc>
        <w:tc>
          <w:tcPr>
            <w:tcW w:w="3360" w:type="dxa"/>
          </w:tcPr>
          <w:p w14:paraId="243907EA" w14:textId="77777777" w:rsidR="00020798" w:rsidRDefault="008829DF">
            <w:r>
              <w:t>P.Pranaw Reddy</w:t>
            </w:r>
          </w:p>
        </w:tc>
        <w:tc>
          <w:tcPr>
            <w:tcW w:w="3360" w:type="dxa"/>
          </w:tcPr>
          <w:p w14:paraId="3AF1504F" w14:textId="17EADC43" w:rsidR="00020798" w:rsidRDefault="00020798"/>
        </w:tc>
      </w:tr>
      <w:tr w:rsidR="00775B75" w:rsidRPr="00BE607C" w14:paraId="43CE7AEC" w14:textId="77777777">
        <w:trPr>
          <w:jc w:val="center"/>
        </w:trPr>
        <w:tc>
          <w:tcPr>
            <w:tcW w:w="3360" w:type="dxa"/>
          </w:tcPr>
          <w:p w14:paraId="3B850E08" w14:textId="77777777" w:rsidR="00020798" w:rsidRDefault="008829DF">
            <w:r>
              <w:t>2520030097</w:t>
            </w:r>
          </w:p>
        </w:tc>
        <w:tc>
          <w:tcPr>
            <w:tcW w:w="3360" w:type="dxa"/>
          </w:tcPr>
          <w:p w14:paraId="7A781B40" w14:textId="77777777" w:rsidR="00020798" w:rsidRDefault="008829DF">
            <w:r>
              <w:t>P.Laxman Reddy</w:t>
            </w:r>
          </w:p>
        </w:tc>
        <w:tc>
          <w:tcPr>
            <w:tcW w:w="3360" w:type="dxa"/>
          </w:tcPr>
          <w:p w14:paraId="6CBA57FD" w14:textId="2FF3206B" w:rsidR="00020798" w:rsidRDefault="00020798"/>
        </w:tc>
      </w:tr>
      <w:tr w:rsidR="00775B75" w:rsidRPr="00BE607C" w14:paraId="7B778C64" w14:textId="77777777">
        <w:trPr>
          <w:jc w:val="center"/>
        </w:trPr>
        <w:tc>
          <w:tcPr>
            <w:tcW w:w="3360" w:type="dxa"/>
          </w:tcPr>
          <w:p w14:paraId="634E8CDE" w14:textId="77777777" w:rsidR="00020798" w:rsidRDefault="008829DF">
            <w:r>
              <w:t>2520030087</w:t>
            </w:r>
          </w:p>
        </w:tc>
        <w:tc>
          <w:tcPr>
            <w:tcW w:w="3360" w:type="dxa"/>
          </w:tcPr>
          <w:p w14:paraId="577F1862" w14:textId="77777777" w:rsidR="00020798" w:rsidRDefault="008829DF">
            <w:r>
              <w:t>P.Anudeep</w:t>
            </w:r>
          </w:p>
        </w:tc>
        <w:tc>
          <w:tcPr>
            <w:tcW w:w="3360" w:type="dxa"/>
          </w:tcPr>
          <w:p w14:paraId="41D74B7B" w14:textId="449FC502" w:rsidR="00020798" w:rsidRDefault="00020798"/>
        </w:tc>
      </w:tr>
      <w:tr w:rsidR="00775B75" w:rsidRPr="00BE607C" w14:paraId="654DF5F8" w14:textId="77777777">
        <w:trPr>
          <w:jc w:val="center"/>
        </w:trPr>
        <w:tc>
          <w:tcPr>
            <w:tcW w:w="3360" w:type="dxa"/>
          </w:tcPr>
          <w:p w14:paraId="3451C8F2" w14:textId="77777777" w:rsidR="00020798" w:rsidRDefault="008829DF">
            <w:r>
              <w:t>2520030207</w:t>
            </w:r>
          </w:p>
        </w:tc>
        <w:tc>
          <w:tcPr>
            <w:tcW w:w="3360" w:type="dxa"/>
          </w:tcPr>
          <w:p w14:paraId="4096C60E" w14:textId="77777777" w:rsidR="00020798" w:rsidRDefault="008829DF">
            <w:r>
              <w:t>V.Pranav</w:t>
            </w:r>
          </w:p>
        </w:tc>
        <w:tc>
          <w:tcPr>
            <w:tcW w:w="3360" w:type="dxa"/>
          </w:tcPr>
          <w:p w14:paraId="7338CE44" w14:textId="6AC0A11A" w:rsidR="00020798" w:rsidRDefault="00020798"/>
        </w:tc>
      </w:tr>
    </w:tbl>
    <w:p w14:paraId="5022A59C" w14:textId="19DDCA57" w:rsidR="00775B75" w:rsidRPr="00BE607C" w:rsidRDefault="008829DF">
      <w:pPr>
        <w:rPr>
          <w:rFonts w:ascii="Times New Roman" w:hAnsi="Times New Roman" w:cs="Times New Roman"/>
        </w:rPr>
      </w:pPr>
      <w:r w:rsidRPr="00BE607C">
        <w:rPr>
          <w:rFonts w:cs="Times New Roman"/>
          <w:b/>
        </w:rPr>
        <w:t>1. Abstract</w:t>
      </w:r>
    </w:p>
    <w:p w14:paraId="5C383A32" w14:textId="77777777" w:rsidR="00775B75" w:rsidRPr="00BE607C" w:rsidRDefault="008829DF">
      <w:pPr>
        <w:rPr>
          <w:rFonts w:ascii="Times New Roman" w:hAnsi="Times New Roman" w:cs="Times New Roman"/>
        </w:rPr>
      </w:pPr>
      <w:r>
        <w:t xml:space="preserve">The Linux Process Resource Monitoring System is a Linux-based project that helps users monitor processes and understand how system resources are used. It covers basic Linux architecture and system programming, process creation, execution, scheduling, synchronization and termination. It also considers process states, signals and Inter-Process Communication (IPC) using pipes and related Linux mechanisms. Memory management concepts such as virtual memory, address spaces, page faults, dynamic memory allocation </w:t>
      </w:r>
      <w:r>
        <w:t>and copy-on-write are used to understand process memory usage. File system concepts, file descriptors and Linux file I/O are used to collect system information. Concurrency concepts including threads, mutexes, condition variables, semaphores, race conditions and deadlocks are also considered. The system will be developed in Linux using C/C++ and suitable Linux/POSIX APIs. The expected result is a simple monitoring system that displays process details such as process ID, status, CPU usage, memory usage and o</w:t>
      </w:r>
      <w:r>
        <w:t>ther useful resource information.</w:t>
      </w:r>
    </w:p>
    <w:p w14:paraId="0CAAD4FB" w14:textId="73DAB6A4" w:rsidR="00775B75" w:rsidRPr="00BE607C" w:rsidRDefault="008829DF">
      <w:pPr>
        <w:rPr>
          <w:rFonts w:ascii="Times New Roman" w:hAnsi="Times New Roman" w:cs="Times New Roman"/>
        </w:rPr>
      </w:pPr>
      <w:r w:rsidRPr="00BE607C">
        <w:rPr>
          <w:rFonts w:cs="Times New Roman"/>
          <w:b/>
        </w:rPr>
        <w:t>2. Problem Statement</w:t>
      </w:r>
    </w:p>
    <w:p w14:paraId="10B94DD8" w14:textId="77777777" w:rsidR="00775B75" w:rsidRPr="00BE607C" w:rsidRDefault="008829DF">
      <w:pPr>
        <w:rPr>
          <w:rFonts w:ascii="Times New Roman" w:hAnsi="Times New Roman" w:cs="Times New Roman"/>
        </w:rPr>
      </w:pPr>
      <w:r>
        <w:t>In a Linux system, many processes run at the same time and use CPU, memory and other system resources. It can be difficult for a user to understand which processes are running and how much resource each process is using. The project addresses this problem by developing a simple Linux-based process monitoring system. It is relevant to Operating Systems and Systems Programming because it demonstrates process management, scheduling, memory management, file handling, IPC, signals and concurrency using Linux sys</w:t>
      </w:r>
      <w:r>
        <w:t>tem facilities.</w:t>
      </w:r>
    </w:p>
    <w:p w14:paraId="2FEC14D6" w14:textId="77777777" w:rsidR="00775B75" w:rsidRPr="00BE607C" w:rsidRDefault="008829DF">
      <w:pPr>
        <w:rPr>
          <w:rFonts w:ascii="Times New Roman" w:hAnsi="Times New Roman" w:cs="Times New Roman"/>
        </w:rPr>
      </w:pPr>
      <w:r w:rsidRPr="00BE607C">
        <w:rPr>
          <w:rFonts w:cs="Times New Roman"/>
          <w:b/>
        </w:rPr>
        <w:t>3. Objectives</w:t>
      </w:r>
    </w:p>
    <w:p w14:paraId="7B1A6872" w14:textId="3C20B253" w:rsidR="00775B75" w:rsidRPr="00DC74C0" w:rsidRDefault="008829DF" w:rsidP="00DC74C0">
      <w:pPr>
        <w:pStyle w:val="ListParagraph"/>
        <w:numPr>
          <w:ilvl w:val="0"/>
          <w:numId w:val="10"/>
        </w:numPr>
        <w:rPr>
          <w:rFonts w:ascii="Times New Roman" w:hAnsi="Times New Roman" w:cs="Times New Roman"/>
        </w:rPr>
      </w:pPr>
      <w:r>
        <w:t>To monitor active Linux processes and display their basic process information.</w:t>
      </w:r>
    </w:p>
    <w:p w14:paraId="3F25DD18" w14:textId="55D07DC7" w:rsidR="00775B75" w:rsidRPr="00DC74C0" w:rsidRDefault="008829DF" w:rsidP="00DC74C0">
      <w:pPr>
        <w:pStyle w:val="ListParagraph"/>
        <w:numPr>
          <w:ilvl w:val="0"/>
          <w:numId w:val="10"/>
        </w:numPr>
        <w:rPr>
          <w:rFonts w:ascii="Times New Roman" w:hAnsi="Times New Roman" w:cs="Times New Roman"/>
        </w:rPr>
      </w:pPr>
      <w:r>
        <w:t>To monitor CPU, memory, and other important resource usage of running processes.</w:t>
      </w:r>
    </w:p>
    <w:p w14:paraId="2A9FA8FA" w14:textId="74D3DF95" w:rsidR="00775B75" w:rsidRPr="00DC74C0" w:rsidRDefault="008829DF" w:rsidP="00DC74C0">
      <w:pPr>
        <w:pStyle w:val="ListParagraph"/>
        <w:numPr>
          <w:ilvl w:val="0"/>
          <w:numId w:val="10"/>
        </w:numPr>
        <w:rPr>
          <w:rFonts w:ascii="Times New Roman" w:hAnsi="Times New Roman" w:cs="Times New Roman"/>
        </w:rPr>
      </w:pPr>
      <w:r>
        <w:t>To apply process management, memory management, file handling, IPC, and signal concepts in the project.</w:t>
      </w:r>
    </w:p>
    <w:p w14:paraId="4A224EB2" w14:textId="79638261" w:rsidR="00775B75" w:rsidRPr="00DC74C0" w:rsidRDefault="008829DF" w:rsidP="00DC74C0">
      <w:pPr>
        <w:pStyle w:val="ListParagraph"/>
        <w:numPr>
          <w:ilvl w:val="0"/>
          <w:numId w:val="10"/>
        </w:numPr>
        <w:rPr>
          <w:rFonts w:ascii="Times New Roman" w:hAnsi="Times New Roman" w:cs="Times New Roman"/>
        </w:rPr>
      </w:pPr>
      <w:r>
        <w:lastRenderedPageBreak/>
        <w:t xml:space="preserve">To demonstrate threads and synchronization concepts such as mutexes and semaphores while monitoring </w:t>
      </w:r>
      <w:r w:rsidR="00DC74C0">
        <w:t xml:space="preserve">           </w:t>
      </w:r>
      <w:r>
        <w:t>processes.</w:t>
      </w:r>
    </w:p>
    <w:p w14:paraId="2C4D159B" w14:textId="77777777" w:rsidR="00DC74C0" w:rsidRDefault="008829DF">
      <w:pPr>
        <w:rPr>
          <w:rFonts w:ascii="Times New Roman" w:hAnsi="Times New Roman" w:cs="Times New Roman"/>
        </w:rPr>
      </w:pPr>
      <w:r w:rsidRPr="00BE607C">
        <w:rPr>
          <w:rFonts w:cs="Times New Roman"/>
          <w:b/>
        </w:rPr>
        <w:t>4. Proposed Methodology</w:t>
      </w:r>
    </w:p>
    <w:p w14:paraId="66C253EE" w14:textId="5F1E6672" w:rsidR="00775B75" w:rsidRPr="00BE607C" w:rsidRDefault="008829DF">
      <w:pPr>
        <w:rPr>
          <w:rFonts w:ascii="Times New Roman" w:hAnsi="Times New Roman" w:cs="Times New Roman"/>
        </w:rPr>
      </w:pPr>
      <w:r>
        <w:t>The project will be implemented in Linux using C/C++ and Linux/POSIX system programming facilities. First, the program will obtain information about running processes and their resource usage. It will identify process IDs, process states and CPU and memory information. Linux files and file descriptors will be used to read system information. Process and IPC concepts such as signals and pipes will be used where required. Threads and synchronization mechanisms such as mutexes or semaphores can be used for saf</w:t>
      </w:r>
      <w:r>
        <w:t>e and efficient monitoring. The information will then be processed and displayed in a simple, readable format for the user.</w:t>
      </w:r>
    </w:p>
    <w:p w14:paraId="1B3C2C36" w14:textId="18B35E57" w:rsidR="00775B75" w:rsidRPr="00BE607C" w:rsidRDefault="008829DF">
      <w:pPr>
        <w:rPr>
          <w:rFonts w:ascii="Times New Roman" w:hAnsi="Times New Roman" w:cs="Times New Roman"/>
        </w:rPr>
      </w:pPr>
      <w:r w:rsidRPr="00BE607C">
        <w:rPr>
          <w:rFonts w:cs="Times New Roman"/>
          <w:b/>
        </w:rPr>
        <w:t>5. Operating Systems Concepts / Linux APIs Used</w:t>
      </w:r>
    </w:p>
    <w:tbl>
      <w:tblPr>
        <w:tblStyle w:val="TableGrid"/>
        <w:tblW w:w="0" w:type="auto"/>
        <w:jc w:val="center"/>
        <w:tblLook w:val="04A0" w:firstRow="1" w:lastRow="0" w:firstColumn="1" w:lastColumn="0" w:noHBand="0" w:noVBand="1"/>
      </w:tblPr>
      <w:tblGrid>
        <w:gridCol w:w="5035"/>
        <w:gridCol w:w="5035"/>
      </w:tblGrid>
      <w:tr w:rsidR="00775B75" w:rsidRPr="00BE607C" w14:paraId="1359BC1E" w14:textId="77777777">
        <w:trPr>
          <w:jc w:val="center"/>
        </w:trPr>
        <w:tc>
          <w:tcPr>
            <w:tcW w:w="5040" w:type="dxa"/>
          </w:tcPr>
          <w:p w14:paraId="6E78C37E" w14:textId="77777777" w:rsidR="00775B75" w:rsidRPr="00BE607C" w:rsidRDefault="008829DF">
            <w:pPr>
              <w:rPr>
                <w:rFonts w:ascii="Times New Roman" w:hAnsi="Times New Roman" w:cs="Times New Roman"/>
              </w:rPr>
            </w:pPr>
            <w:r w:rsidRPr="00BE607C">
              <w:rPr>
                <w:rFonts w:cs="Times New Roman"/>
              </w:rPr>
              <w:t>OS Concept / Linux API / System Call</w:t>
            </w:r>
          </w:p>
        </w:tc>
        <w:tc>
          <w:tcPr>
            <w:tcW w:w="5040" w:type="dxa"/>
          </w:tcPr>
          <w:p w14:paraId="29F0BB9A" w14:textId="77777777" w:rsidR="00775B75" w:rsidRPr="00BE607C" w:rsidRDefault="008829DF">
            <w:pPr>
              <w:rPr>
                <w:rFonts w:ascii="Times New Roman" w:hAnsi="Times New Roman" w:cs="Times New Roman"/>
              </w:rPr>
            </w:pPr>
            <w:r w:rsidRPr="00BE607C">
              <w:rPr>
                <w:rFonts w:cs="Times New Roman"/>
              </w:rPr>
              <w:t>Purpose in the Project</w:t>
            </w:r>
          </w:p>
        </w:tc>
      </w:tr>
      <w:tr w:rsidR="00775B75" w:rsidRPr="00BE607C" w14:paraId="331DFB32" w14:textId="77777777">
        <w:trPr>
          <w:jc w:val="center"/>
        </w:trPr>
        <w:tc>
          <w:tcPr>
            <w:tcW w:w="5040" w:type="dxa"/>
          </w:tcPr>
          <w:p w14:paraId="74929513" w14:textId="77777777" w:rsidR="00020798" w:rsidRDefault="008829DF">
            <w:r>
              <w:t>Process Management / Process States</w:t>
            </w:r>
          </w:p>
        </w:tc>
        <w:tc>
          <w:tcPr>
            <w:tcW w:w="5040" w:type="dxa"/>
          </w:tcPr>
          <w:p w14:paraId="366DF35D" w14:textId="77777777" w:rsidR="00020798" w:rsidRDefault="008829DF">
            <w:r>
              <w:t>Track process creation, execution, states and termination.</w:t>
            </w:r>
          </w:p>
        </w:tc>
      </w:tr>
      <w:tr w:rsidR="00775B75" w:rsidRPr="00BE607C" w14:paraId="575EF4BC" w14:textId="77777777">
        <w:trPr>
          <w:jc w:val="center"/>
        </w:trPr>
        <w:tc>
          <w:tcPr>
            <w:tcW w:w="5040" w:type="dxa"/>
          </w:tcPr>
          <w:p w14:paraId="203A80C9" w14:textId="77777777" w:rsidR="00020798" w:rsidRDefault="008829DF">
            <w:r>
              <w:t>Scheduling</w:t>
            </w:r>
          </w:p>
        </w:tc>
        <w:tc>
          <w:tcPr>
            <w:tcW w:w="5040" w:type="dxa"/>
          </w:tcPr>
          <w:p w14:paraId="7F6B6DC4" w14:textId="77777777" w:rsidR="00020798" w:rsidRDefault="008829DF">
            <w:r>
              <w:t>Understand and observe how processes receive CPU time.</w:t>
            </w:r>
          </w:p>
        </w:tc>
      </w:tr>
      <w:tr w:rsidR="00775B75" w:rsidRPr="00BE607C" w14:paraId="15C2CFA1" w14:textId="77777777">
        <w:trPr>
          <w:jc w:val="center"/>
        </w:trPr>
        <w:tc>
          <w:tcPr>
            <w:tcW w:w="5040" w:type="dxa"/>
          </w:tcPr>
          <w:p w14:paraId="70DFA5F0" w14:textId="77777777" w:rsidR="00020798" w:rsidRDefault="008829DF">
            <w:r>
              <w:t>IPC / Pipes / Signals</w:t>
            </w:r>
          </w:p>
        </w:tc>
        <w:tc>
          <w:tcPr>
            <w:tcW w:w="5040" w:type="dxa"/>
          </w:tcPr>
          <w:p w14:paraId="4EEDD9A1" w14:textId="77777777" w:rsidR="00020798" w:rsidRDefault="008829DF">
            <w:r>
              <w:t>Support communication and notifications between processes where required.</w:t>
            </w:r>
          </w:p>
        </w:tc>
      </w:tr>
      <w:tr w:rsidR="00775B75" w:rsidRPr="00BE607C" w14:paraId="54622920" w14:textId="77777777">
        <w:trPr>
          <w:jc w:val="center"/>
        </w:trPr>
        <w:tc>
          <w:tcPr>
            <w:tcW w:w="5040" w:type="dxa"/>
          </w:tcPr>
          <w:p w14:paraId="6DA41AAB" w14:textId="77777777" w:rsidR="00020798" w:rsidRDefault="008829DF">
            <w:r>
              <w:t>Virtual Memory / Page Faults</w:t>
            </w:r>
          </w:p>
        </w:tc>
        <w:tc>
          <w:tcPr>
            <w:tcW w:w="5040" w:type="dxa"/>
          </w:tcPr>
          <w:p w14:paraId="4BA00164" w14:textId="77777777" w:rsidR="00020798" w:rsidRDefault="008829DF">
            <w:r>
              <w:t>Understand and monitor process memory usage.</w:t>
            </w:r>
          </w:p>
        </w:tc>
      </w:tr>
      <w:tr w:rsidR="00775B75" w:rsidRPr="00BE607C" w14:paraId="2A90D845" w14:textId="77777777">
        <w:trPr>
          <w:jc w:val="center"/>
        </w:trPr>
        <w:tc>
          <w:tcPr>
            <w:tcW w:w="5040" w:type="dxa"/>
          </w:tcPr>
          <w:p w14:paraId="54D09B9F" w14:textId="77777777" w:rsidR="00020798" w:rsidRDefault="008829DF">
            <w:r>
              <w:t>File Descriptors / Linux File I/O</w:t>
            </w:r>
          </w:p>
        </w:tc>
        <w:tc>
          <w:tcPr>
            <w:tcW w:w="5040" w:type="dxa"/>
          </w:tcPr>
          <w:p w14:paraId="61EF0B49" w14:textId="77777777" w:rsidR="00020798" w:rsidRDefault="008829DF">
            <w:r>
              <w:t>Read system information through Linux files and file handling.</w:t>
            </w:r>
          </w:p>
        </w:tc>
      </w:tr>
      <w:tr w:rsidR="00775B75" w:rsidRPr="00BE607C" w14:paraId="1F7762C0" w14:textId="77777777">
        <w:trPr>
          <w:jc w:val="center"/>
        </w:trPr>
        <w:tc>
          <w:tcPr>
            <w:tcW w:w="5040" w:type="dxa"/>
          </w:tcPr>
          <w:p w14:paraId="11C5A65C" w14:textId="77777777" w:rsidR="00020798" w:rsidRDefault="008829DF">
            <w:r>
              <w:t>Threads / Mutexes / Semaphores</w:t>
            </w:r>
          </w:p>
        </w:tc>
        <w:tc>
          <w:tcPr>
            <w:tcW w:w="5040" w:type="dxa"/>
          </w:tcPr>
          <w:p w14:paraId="668BE259" w14:textId="77777777" w:rsidR="00020798" w:rsidRDefault="008829DF">
            <w:r>
              <w:t>Coordinate monitoring tasks safely and reduce concurrency problems.</w:t>
            </w:r>
          </w:p>
        </w:tc>
      </w:tr>
    </w:tbl>
    <w:p w14:paraId="194BF190" w14:textId="3CFC7CE6" w:rsidR="00775B75" w:rsidRPr="00BE607C" w:rsidRDefault="008829DF">
      <w:pPr>
        <w:rPr>
          <w:rFonts w:ascii="Times New Roman" w:hAnsi="Times New Roman" w:cs="Times New Roman"/>
        </w:rPr>
      </w:pPr>
      <w:r w:rsidRPr="00BE607C">
        <w:rPr>
          <w:rFonts w:cs="Times New Roman"/>
          <w:b/>
        </w:rPr>
        <w:t>6. Individual Contribution</w:t>
      </w:r>
    </w:p>
    <w:tbl>
      <w:tblPr>
        <w:tblStyle w:val="TableGrid"/>
        <w:tblW w:w="0" w:type="auto"/>
        <w:jc w:val="center"/>
        <w:tblLook w:val="04A0" w:firstRow="1" w:lastRow="0" w:firstColumn="1" w:lastColumn="0" w:noHBand="0" w:noVBand="1"/>
      </w:tblPr>
      <w:tblGrid>
        <w:gridCol w:w="3357"/>
        <w:gridCol w:w="3356"/>
        <w:gridCol w:w="3357"/>
      </w:tblGrid>
      <w:tr w:rsidR="00775B75" w:rsidRPr="00BE607C" w14:paraId="762F3934" w14:textId="77777777">
        <w:trPr>
          <w:jc w:val="center"/>
        </w:trPr>
        <w:tc>
          <w:tcPr>
            <w:tcW w:w="3360" w:type="dxa"/>
          </w:tcPr>
          <w:p w14:paraId="117ED0F8" w14:textId="77777777" w:rsidR="00775B75" w:rsidRPr="00BE607C" w:rsidRDefault="008829DF">
            <w:pPr>
              <w:rPr>
                <w:rFonts w:ascii="Times New Roman" w:hAnsi="Times New Roman" w:cs="Times New Roman"/>
              </w:rPr>
            </w:pPr>
            <w:r w:rsidRPr="00BE607C">
              <w:rPr>
                <w:rFonts w:cs="Times New Roman"/>
              </w:rPr>
              <w:t>Roll Number</w:t>
            </w:r>
          </w:p>
        </w:tc>
        <w:tc>
          <w:tcPr>
            <w:tcW w:w="3360" w:type="dxa"/>
          </w:tcPr>
          <w:p w14:paraId="492381A6" w14:textId="77777777" w:rsidR="00775B75" w:rsidRPr="00BE607C" w:rsidRDefault="008829DF">
            <w:pPr>
              <w:rPr>
                <w:rFonts w:ascii="Times New Roman" w:hAnsi="Times New Roman" w:cs="Times New Roman"/>
              </w:rPr>
            </w:pPr>
            <w:r w:rsidRPr="00BE607C">
              <w:rPr>
                <w:rFonts w:cs="Times New Roman"/>
              </w:rPr>
              <w:t>Student Name</w:t>
            </w:r>
          </w:p>
        </w:tc>
        <w:tc>
          <w:tcPr>
            <w:tcW w:w="3360" w:type="dxa"/>
          </w:tcPr>
          <w:p w14:paraId="7231A90D" w14:textId="77777777" w:rsidR="00775B75" w:rsidRPr="00BE607C" w:rsidRDefault="008829DF">
            <w:pPr>
              <w:rPr>
                <w:rFonts w:ascii="Times New Roman" w:hAnsi="Times New Roman" w:cs="Times New Roman"/>
              </w:rPr>
            </w:pPr>
            <w:r w:rsidRPr="00BE607C">
              <w:rPr>
                <w:rFonts w:cs="Times New Roman"/>
              </w:rPr>
              <w:t>Individual Responsibility</w:t>
            </w:r>
          </w:p>
        </w:tc>
      </w:tr>
      <w:tr w:rsidR="00775B75" w:rsidRPr="00BE607C" w14:paraId="29753EFE" w14:textId="77777777">
        <w:trPr>
          <w:jc w:val="center"/>
        </w:trPr>
        <w:tc>
          <w:tcPr>
            <w:tcW w:w="3360" w:type="dxa"/>
          </w:tcPr>
          <w:p w14:paraId="0CB265DF" w14:textId="77777777" w:rsidR="00020798" w:rsidRDefault="008829DF">
            <w:r>
              <w:t>2520030136</w:t>
            </w:r>
          </w:p>
        </w:tc>
        <w:tc>
          <w:tcPr>
            <w:tcW w:w="3360" w:type="dxa"/>
          </w:tcPr>
          <w:p w14:paraId="32FAD7BB" w14:textId="77777777" w:rsidR="00020798" w:rsidRDefault="008829DF">
            <w:r>
              <w:t>P.Pranaw Reddy</w:t>
            </w:r>
          </w:p>
        </w:tc>
        <w:tc>
          <w:tcPr>
            <w:tcW w:w="3360" w:type="dxa"/>
          </w:tcPr>
          <w:p w14:paraId="5C32F1DB" w14:textId="77777777" w:rsidR="00020798" w:rsidRDefault="008829DF">
            <w:r>
              <w:t>Project coordination, process monitoring design and integration.</w:t>
            </w:r>
          </w:p>
        </w:tc>
      </w:tr>
      <w:tr w:rsidR="00775B75" w:rsidRPr="00BE607C" w14:paraId="39C26C72" w14:textId="77777777">
        <w:trPr>
          <w:jc w:val="center"/>
        </w:trPr>
        <w:tc>
          <w:tcPr>
            <w:tcW w:w="3360" w:type="dxa"/>
          </w:tcPr>
          <w:p w14:paraId="11FE6759" w14:textId="77777777" w:rsidR="00020798" w:rsidRDefault="008829DF">
            <w:r>
              <w:t>2520030097</w:t>
            </w:r>
          </w:p>
        </w:tc>
        <w:tc>
          <w:tcPr>
            <w:tcW w:w="3360" w:type="dxa"/>
          </w:tcPr>
          <w:p w14:paraId="67CF8956" w14:textId="77777777" w:rsidR="00020798" w:rsidRDefault="008829DF">
            <w:r>
              <w:t>P.Laxman Reddy</w:t>
            </w:r>
          </w:p>
        </w:tc>
        <w:tc>
          <w:tcPr>
            <w:tcW w:w="3360" w:type="dxa"/>
          </w:tcPr>
          <w:p w14:paraId="1FD49770" w14:textId="77777777" w:rsidR="00020798" w:rsidRDefault="008829DF">
            <w:r>
              <w:t>Process management, CPU usage and process information module.</w:t>
            </w:r>
          </w:p>
        </w:tc>
      </w:tr>
      <w:tr w:rsidR="00775B75" w:rsidRPr="00BE607C" w14:paraId="3DC12AA7" w14:textId="77777777">
        <w:trPr>
          <w:jc w:val="center"/>
        </w:trPr>
        <w:tc>
          <w:tcPr>
            <w:tcW w:w="3360" w:type="dxa"/>
          </w:tcPr>
          <w:p w14:paraId="72C71333" w14:textId="77777777" w:rsidR="00020798" w:rsidRDefault="008829DF">
            <w:r>
              <w:t>2520030087</w:t>
            </w:r>
          </w:p>
        </w:tc>
        <w:tc>
          <w:tcPr>
            <w:tcW w:w="3360" w:type="dxa"/>
          </w:tcPr>
          <w:p w14:paraId="5A3877CC" w14:textId="77777777" w:rsidR="00020798" w:rsidRDefault="008829DF">
            <w:r>
              <w:t>P.Anudeep</w:t>
            </w:r>
          </w:p>
        </w:tc>
        <w:tc>
          <w:tcPr>
            <w:tcW w:w="3360" w:type="dxa"/>
          </w:tcPr>
          <w:p w14:paraId="4358B915" w14:textId="77777777" w:rsidR="00020798" w:rsidRDefault="008829DF">
            <w:r>
              <w:t>Memory and file-system information collection and testing.</w:t>
            </w:r>
          </w:p>
        </w:tc>
      </w:tr>
      <w:tr w:rsidR="00775B75" w:rsidRPr="00BE607C" w14:paraId="6DDE3753" w14:textId="77777777">
        <w:trPr>
          <w:jc w:val="center"/>
        </w:trPr>
        <w:tc>
          <w:tcPr>
            <w:tcW w:w="3360" w:type="dxa"/>
          </w:tcPr>
          <w:p w14:paraId="368E2235" w14:textId="77777777" w:rsidR="00020798" w:rsidRDefault="008829DF">
            <w:r>
              <w:t>2520030207</w:t>
            </w:r>
          </w:p>
        </w:tc>
        <w:tc>
          <w:tcPr>
            <w:tcW w:w="3360" w:type="dxa"/>
          </w:tcPr>
          <w:p w14:paraId="05C3276B" w14:textId="77777777" w:rsidR="00020798" w:rsidRDefault="008829DF">
            <w:r>
              <w:t>V.Pranav</w:t>
            </w:r>
          </w:p>
        </w:tc>
        <w:tc>
          <w:tcPr>
            <w:tcW w:w="3360" w:type="dxa"/>
          </w:tcPr>
          <w:p w14:paraId="2ACBF762" w14:textId="77777777" w:rsidR="00020798" w:rsidRDefault="008829DF">
            <w:r>
              <w:t>IPC/concurrency concepts, testing and documentation.</w:t>
            </w:r>
          </w:p>
        </w:tc>
      </w:tr>
    </w:tbl>
    <w:p w14:paraId="00FD6B5C" w14:textId="77777777" w:rsidR="00BE607C" w:rsidRDefault="00BE607C">
      <w:pPr>
        <w:rPr>
          <w:rFonts w:ascii="Times New Roman" w:hAnsi="Times New Roman" w:cs="Times New Roman"/>
          <w:b/>
          <w:sz w:val="24"/>
        </w:rPr>
      </w:pPr>
    </w:p>
    <w:p w14:paraId="14F7E633" w14:textId="1FA284CD" w:rsidR="00775B75" w:rsidRPr="00BE607C" w:rsidRDefault="008829DF">
      <w:pPr>
        <w:rPr>
          <w:rFonts w:ascii="Times New Roman" w:hAnsi="Times New Roman" w:cs="Times New Roman"/>
        </w:rPr>
      </w:pPr>
      <w:r w:rsidRPr="00BE607C">
        <w:rPr>
          <w:rFonts w:cs="Times New Roman"/>
          <w:b/>
        </w:rPr>
        <w:t>7. Tools / Platforms / Software Used</w:t>
      </w:r>
    </w:p>
    <w:tbl>
      <w:tblPr>
        <w:tblStyle w:val="TableGrid"/>
        <w:tblW w:w="0" w:type="auto"/>
        <w:jc w:val="center"/>
        <w:tblLook w:val="04A0" w:firstRow="1" w:lastRow="0" w:firstColumn="1" w:lastColumn="0" w:noHBand="0" w:noVBand="1"/>
      </w:tblPr>
      <w:tblGrid>
        <w:gridCol w:w="5035"/>
        <w:gridCol w:w="5035"/>
      </w:tblGrid>
      <w:tr w:rsidR="00775B75" w:rsidRPr="00BE607C" w14:paraId="1B8281D7" w14:textId="77777777">
        <w:trPr>
          <w:jc w:val="center"/>
        </w:trPr>
        <w:tc>
          <w:tcPr>
            <w:tcW w:w="5040" w:type="dxa"/>
          </w:tcPr>
          <w:p w14:paraId="0546E1C6" w14:textId="77777777" w:rsidR="00775B75" w:rsidRPr="00BE607C" w:rsidRDefault="008829DF">
            <w:pPr>
              <w:rPr>
                <w:rFonts w:ascii="Times New Roman" w:hAnsi="Times New Roman" w:cs="Times New Roman"/>
              </w:rPr>
            </w:pPr>
            <w:r w:rsidRPr="00BE607C">
              <w:rPr>
                <w:rFonts w:cs="Times New Roman"/>
              </w:rPr>
              <w:t>Tool / Platform / Software</w:t>
            </w:r>
          </w:p>
        </w:tc>
        <w:tc>
          <w:tcPr>
            <w:tcW w:w="5040" w:type="dxa"/>
          </w:tcPr>
          <w:p w14:paraId="0B501D58" w14:textId="77777777" w:rsidR="00775B75" w:rsidRPr="00BE607C" w:rsidRDefault="008829DF">
            <w:pPr>
              <w:rPr>
                <w:rFonts w:ascii="Times New Roman" w:hAnsi="Times New Roman" w:cs="Times New Roman"/>
              </w:rPr>
            </w:pPr>
            <w:r w:rsidRPr="00BE607C">
              <w:rPr>
                <w:rFonts w:cs="Times New Roman"/>
              </w:rPr>
              <w:t>Purpose</w:t>
            </w:r>
          </w:p>
        </w:tc>
      </w:tr>
      <w:tr w:rsidR="00775B75" w:rsidRPr="00BE607C" w14:paraId="6C03DBD4" w14:textId="77777777">
        <w:trPr>
          <w:jc w:val="center"/>
        </w:trPr>
        <w:tc>
          <w:tcPr>
            <w:tcW w:w="5040" w:type="dxa"/>
          </w:tcPr>
          <w:p w14:paraId="78BBCE29" w14:textId="77777777" w:rsidR="00020798" w:rsidRDefault="008829DF">
            <w:r>
              <w:t>Linux / Ubuntu</w:t>
            </w:r>
          </w:p>
        </w:tc>
        <w:tc>
          <w:tcPr>
            <w:tcW w:w="5040" w:type="dxa"/>
          </w:tcPr>
          <w:p w14:paraId="57E0F42A" w14:textId="77777777" w:rsidR="00020798" w:rsidRDefault="008829DF">
            <w:r>
              <w:t>Operating system and environment for implementation and testing.</w:t>
            </w:r>
          </w:p>
        </w:tc>
      </w:tr>
      <w:tr w:rsidR="00775B75" w:rsidRPr="00BE607C" w14:paraId="0B7D03DC" w14:textId="77777777">
        <w:trPr>
          <w:jc w:val="center"/>
        </w:trPr>
        <w:tc>
          <w:tcPr>
            <w:tcW w:w="5040" w:type="dxa"/>
          </w:tcPr>
          <w:p w14:paraId="6B15356C" w14:textId="77777777" w:rsidR="00020798" w:rsidRDefault="008829DF">
            <w:r>
              <w:t>C / C++</w:t>
            </w:r>
          </w:p>
        </w:tc>
        <w:tc>
          <w:tcPr>
            <w:tcW w:w="5040" w:type="dxa"/>
          </w:tcPr>
          <w:p w14:paraId="27AF4F2C" w14:textId="77777777" w:rsidR="00020798" w:rsidRDefault="008829DF">
            <w:r>
              <w:t>Programming language for Linux system programming.</w:t>
            </w:r>
          </w:p>
        </w:tc>
      </w:tr>
      <w:tr w:rsidR="00775B75" w:rsidRPr="00BE607C" w14:paraId="6722F280" w14:textId="77777777">
        <w:trPr>
          <w:jc w:val="center"/>
        </w:trPr>
        <w:tc>
          <w:tcPr>
            <w:tcW w:w="5040" w:type="dxa"/>
          </w:tcPr>
          <w:p w14:paraId="5609BD3A" w14:textId="77777777" w:rsidR="00020798" w:rsidRDefault="008829DF">
            <w:r>
              <w:t>GCC / G++</w:t>
            </w:r>
          </w:p>
        </w:tc>
        <w:tc>
          <w:tcPr>
            <w:tcW w:w="5040" w:type="dxa"/>
          </w:tcPr>
          <w:p w14:paraId="4EAD3DA6" w14:textId="77777777" w:rsidR="00020798" w:rsidRDefault="008829DF">
            <w:r>
              <w:t>Compile and build the project source code.</w:t>
            </w:r>
          </w:p>
        </w:tc>
      </w:tr>
      <w:tr w:rsidR="00775B75" w:rsidRPr="00BE607C" w14:paraId="32EBCCE4" w14:textId="77777777">
        <w:trPr>
          <w:jc w:val="center"/>
        </w:trPr>
        <w:tc>
          <w:tcPr>
            <w:tcW w:w="5040" w:type="dxa"/>
          </w:tcPr>
          <w:p w14:paraId="42BE199A" w14:textId="77777777" w:rsidR="00020798" w:rsidRDefault="008829DF">
            <w:r>
              <w:t>Linux / POSIX APIs</w:t>
            </w:r>
          </w:p>
        </w:tc>
        <w:tc>
          <w:tcPr>
            <w:tcW w:w="5040" w:type="dxa"/>
          </w:tcPr>
          <w:p w14:paraId="11E90184" w14:textId="77777777" w:rsidR="00020798" w:rsidRDefault="008829DF">
            <w:r>
              <w:t>Access processes, files, signals, threads and system resources.</w:t>
            </w:r>
          </w:p>
        </w:tc>
      </w:tr>
      <w:tr w:rsidR="00775B75" w:rsidRPr="00BE607C" w14:paraId="24A02686" w14:textId="77777777">
        <w:trPr>
          <w:jc w:val="center"/>
        </w:trPr>
        <w:tc>
          <w:tcPr>
            <w:tcW w:w="5040" w:type="dxa"/>
          </w:tcPr>
          <w:p w14:paraId="1B20198D" w14:textId="77777777" w:rsidR="00020798" w:rsidRDefault="008829DF">
            <w:r>
              <w:t>Git / GitHub</w:t>
            </w:r>
          </w:p>
        </w:tc>
        <w:tc>
          <w:tcPr>
            <w:tcW w:w="5040" w:type="dxa"/>
          </w:tcPr>
          <w:p w14:paraId="3980FE14" w14:textId="77777777" w:rsidR="00020798" w:rsidRDefault="008829DF">
            <w:r>
              <w:t>Version control and project repository management.</w:t>
            </w:r>
          </w:p>
        </w:tc>
      </w:tr>
    </w:tbl>
    <w:p w14:paraId="2EF2B3AE" w14:textId="77777777" w:rsidR="00BE607C" w:rsidRDefault="00BE607C">
      <w:pPr>
        <w:rPr>
          <w:rFonts w:ascii="Times New Roman" w:hAnsi="Times New Roman" w:cs="Times New Roman"/>
          <w:b/>
          <w:sz w:val="24"/>
        </w:rPr>
      </w:pPr>
    </w:p>
    <w:p w14:paraId="77215A27" w14:textId="77777777" w:rsidR="00DC74C0" w:rsidRDefault="00DC74C0">
      <w:pPr>
        <w:rPr>
          <w:rFonts w:cs="Times New Roman"/>
          <w:b/>
        </w:rPr>
      </w:pPr>
    </w:p>
    <w:p w14:paraId="535EF333" w14:textId="6D65D821" w:rsidR="00775B75" w:rsidRPr="00BE607C" w:rsidRDefault="008829DF">
      <w:pPr>
        <w:rPr>
          <w:rFonts w:ascii="Times New Roman" w:hAnsi="Times New Roman" w:cs="Times New Roman"/>
        </w:rPr>
      </w:pPr>
      <w:r w:rsidRPr="00BE607C">
        <w:rPr>
          <w:rFonts w:cs="Times New Roman"/>
          <w:b/>
        </w:rPr>
        <w:lastRenderedPageBreak/>
        <w:t>8. Expected Outcome</w:t>
      </w:r>
    </w:p>
    <w:p w14:paraId="7CA4DA45" w14:textId="36CD0DBE" w:rsidR="00775B75" w:rsidRPr="00BE607C" w:rsidRDefault="008829DF">
      <w:pPr>
        <w:rPr>
          <w:rFonts w:ascii="Times New Roman" w:hAnsi="Times New Roman" w:cs="Times New Roman"/>
        </w:rPr>
      </w:pPr>
      <w:r>
        <w:t>The completed system is expected to display useful information about active Linux processes, including process ID, process status, CPU usage, memory usage and other resource details. It will provide a simple way to observe process and resource usage and will demonstrate the practical use of Linux system programming and Operating Systems</w:t>
      </w:r>
      <w:r w:rsidR="00DC74C0">
        <w:t>.</w:t>
      </w:r>
    </w:p>
    <w:p w14:paraId="1EC95140" w14:textId="77777777" w:rsidR="00775B75" w:rsidRPr="00BE607C" w:rsidRDefault="008829DF">
      <w:pPr>
        <w:rPr>
          <w:rFonts w:ascii="Times New Roman" w:hAnsi="Times New Roman" w:cs="Times New Roman"/>
        </w:rPr>
      </w:pPr>
      <w:r w:rsidRPr="00BE607C">
        <w:rPr>
          <w:rFonts w:cs="Times New Roman"/>
          <w:b/>
        </w:rPr>
        <w:t>9. GitHub Repository</w:t>
      </w:r>
    </w:p>
    <w:p w14:paraId="2C3ECEE1" w14:textId="5B873298" w:rsidR="00775B75" w:rsidRPr="00BE607C" w:rsidRDefault="008829DF">
      <w:pPr>
        <w:rPr>
          <w:rFonts w:ascii="Times New Roman" w:hAnsi="Times New Roman" w:cs="Times New Roman"/>
        </w:rPr>
      </w:pPr>
      <w:r>
        <w:t xml:space="preserve">GitHub Repository Link: </w:t>
      </w:r>
      <w:r w:rsidR="004318C0" w:rsidRPr="004318C0">
        <w:t>https://github.com/laxmanreddy-cmd/KLHB_CSE_Y25_TEAM7_Linux_PRMS</w:t>
      </w:r>
    </w:p>
    <w:p w14:paraId="00936449" w14:textId="77777777" w:rsidR="00775B75" w:rsidRPr="00BE607C" w:rsidRDefault="008829DF">
      <w:pPr>
        <w:rPr>
          <w:rFonts w:ascii="Times New Roman" w:hAnsi="Times New Roman" w:cs="Times New Roman"/>
        </w:rPr>
      </w:pPr>
      <w:r>
        <w:t>Repository Created: Yes</w:t>
      </w:r>
    </w:p>
    <w:p w14:paraId="317AF021" w14:textId="77777777" w:rsidR="00775B75" w:rsidRPr="00BE607C" w:rsidRDefault="008829DF">
      <w:pPr>
        <w:rPr>
          <w:rFonts w:ascii="Times New Roman" w:hAnsi="Times New Roman" w:cs="Times New Roman"/>
        </w:rPr>
      </w:pPr>
      <w:r>
        <w:t>Repository Status: Created and available on GitHub.</w:t>
      </w:r>
    </w:p>
    <w:p w14:paraId="545AF0E3" w14:textId="77777777" w:rsidR="00BE607C" w:rsidRDefault="00BE607C">
      <w:pPr>
        <w:rPr>
          <w:rFonts w:ascii="Times New Roman" w:hAnsi="Times New Roman" w:cs="Times New Roman"/>
          <w:b/>
          <w:sz w:val="24"/>
        </w:rPr>
      </w:pPr>
    </w:p>
    <w:p w14:paraId="3FD82412" w14:textId="77777777" w:rsidR="00775B75" w:rsidRPr="00BE607C" w:rsidRDefault="00BE607C">
      <w:pPr>
        <w:rPr>
          <w:rFonts w:ascii="Times New Roman" w:hAnsi="Times New Roman" w:cs="Times New Roman"/>
        </w:rPr>
      </w:pPr>
      <w:r>
        <w:rPr>
          <w:rFonts w:cs="Times New Roman"/>
          <w:b/>
        </w:rPr>
        <w:t>Faculty</w:t>
      </w:r>
      <w:r w:rsidRPr="00BE607C">
        <w:rPr>
          <w:rFonts w:cs="Times New Roman"/>
          <w:b/>
        </w:rPr>
        <w:t xml:space="preserve"> Name and Signature</w:t>
      </w:r>
    </w:p>
    <w:p w14:paraId="61ECA266" w14:textId="73950557" w:rsidR="00775B75" w:rsidRPr="00BE607C" w:rsidRDefault="00BE607C">
      <w:pPr>
        <w:rPr>
          <w:rFonts w:ascii="Times New Roman" w:hAnsi="Times New Roman" w:cs="Times New Roman"/>
        </w:rPr>
      </w:pPr>
      <w:r>
        <w:t xml:space="preserve">Faculty Name: </w:t>
      </w:r>
    </w:p>
    <w:p w14:paraId="4E1F176B" w14:textId="36FADA36" w:rsidR="00775B75" w:rsidRPr="00BE607C" w:rsidRDefault="008829DF">
      <w:pPr>
        <w:rPr>
          <w:rFonts w:ascii="Times New Roman" w:hAnsi="Times New Roman" w:cs="Times New Roman"/>
        </w:rPr>
      </w:pPr>
      <w:r>
        <w:t xml:space="preserve">Signature: </w:t>
      </w:r>
    </w:p>
    <w:p w14:paraId="10EAB948" w14:textId="0D95BD26" w:rsidR="00BE607C" w:rsidRDefault="008829DF">
      <w:r>
        <w:t>Remarks:</w:t>
      </w:r>
    </w:p>
    <w:p w14:paraId="0B2C75B2" w14:textId="77777777" w:rsidR="00DC74C0" w:rsidRPr="00DC74C0" w:rsidRDefault="00DC74C0">
      <w:pPr>
        <w:rPr>
          <w:rFonts w:ascii="Times New Roman" w:hAnsi="Times New Roman" w:cs="Times New Roman"/>
        </w:rPr>
      </w:pPr>
    </w:p>
    <w:p w14:paraId="17D2C5E4" w14:textId="77777777" w:rsidR="00775B75" w:rsidRPr="00BE607C" w:rsidRDefault="008829DF">
      <w:pPr>
        <w:rPr>
          <w:rFonts w:ascii="Times New Roman" w:hAnsi="Times New Roman" w:cs="Times New Roman"/>
        </w:rPr>
      </w:pPr>
      <w:r w:rsidRPr="00BE607C">
        <w:rPr>
          <w:rFonts w:cs="Times New Roman"/>
          <w:b/>
        </w:rPr>
        <w:t>Faculty Use</w:t>
      </w:r>
    </w:p>
    <w:p w14:paraId="0BFE814A" w14:textId="448621E9" w:rsidR="00775B75" w:rsidRPr="00BE607C" w:rsidRDefault="008829DF">
      <w:pPr>
        <w:rPr>
          <w:rFonts w:ascii="Times New Roman" w:hAnsi="Times New Roman" w:cs="Times New Roman"/>
        </w:rPr>
      </w:pPr>
      <w:r>
        <w:t xml:space="preserve">Project Approved: </w:t>
      </w:r>
    </w:p>
    <w:p w14:paraId="3DB2B5F8" w14:textId="77777777" w:rsidR="00775B75" w:rsidRPr="00BE607C" w:rsidRDefault="008829DF">
      <w:pPr>
        <w:rPr>
          <w:rFonts w:ascii="Times New Roman" w:hAnsi="Times New Roman" w:cs="Times New Roman"/>
        </w:rPr>
      </w:pPr>
      <w:r>
        <w:t>Repository Status: Created and available on GitHub.</w:t>
      </w:r>
    </w:p>
    <w:p w14:paraId="0BFBCCE1" w14:textId="68CFCFF1" w:rsidR="00775B75" w:rsidRPr="00BE607C" w:rsidRDefault="008829DF">
      <w:pPr>
        <w:rPr>
          <w:rFonts w:ascii="Times New Roman" w:hAnsi="Times New Roman" w:cs="Times New Roman"/>
        </w:rPr>
      </w:pPr>
      <w:r>
        <w:t xml:space="preserve">Date: </w:t>
      </w:r>
    </w:p>
    <w:p w14:paraId="55EF88C9" w14:textId="07694AC3" w:rsidR="00775B75" w:rsidRPr="00BE607C" w:rsidRDefault="008829DF">
      <w:pPr>
        <w:rPr>
          <w:rFonts w:ascii="Times New Roman" w:hAnsi="Times New Roman" w:cs="Times New Roman"/>
        </w:rPr>
      </w:pPr>
      <w:r>
        <w:t xml:space="preserve">Faculty Signature: </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B44670"/>
    <w:multiLevelType w:val="hybridMultilevel"/>
    <w:tmpl w:val="B562DFEE"/>
    <w:lvl w:ilvl="0" w:tplc="5EFC5FAC">
      <w:start w:val="1"/>
      <w:numFmt w:val="decimal"/>
      <w:lvlText w:val="%1."/>
      <w:lvlJc w:val="left"/>
      <w:pPr>
        <w:ind w:left="548" w:hanging="360"/>
      </w:pPr>
      <w:rPr>
        <w:rFonts w:ascii="Calibri" w:hAnsi="Calibri" w:cstheme="minorBidi" w:hint="default"/>
      </w:rPr>
    </w:lvl>
    <w:lvl w:ilvl="1" w:tplc="40090019" w:tentative="1">
      <w:start w:val="1"/>
      <w:numFmt w:val="lowerLetter"/>
      <w:lvlText w:val="%2."/>
      <w:lvlJc w:val="left"/>
      <w:pPr>
        <w:ind w:left="1268" w:hanging="360"/>
      </w:pPr>
    </w:lvl>
    <w:lvl w:ilvl="2" w:tplc="4009001B" w:tentative="1">
      <w:start w:val="1"/>
      <w:numFmt w:val="lowerRoman"/>
      <w:lvlText w:val="%3."/>
      <w:lvlJc w:val="right"/>
      <w:pPr>
        <w:ind w:left="1988" w:hanging="180"/>
      </w:pPr>
    </w:lvl>
    <w:lvl w:ilvl="3" w:tplc="4009000F" w:tentative="1">
      <w:start w:val="1"/>
      <w:numFmt w:val="decimal"/>
      <w:lvlText w:val="%4."/>
      <w:lvlJc w:val="left"/>
      <w:pPr>
        <w:ind w:left="2708" w:hanging="360"/>
      </w:pPr>
    </w:lvl>
    <w:lvl w:ilvl="4" w:tplc="40090019" w:tentative="1">
      <w:start w:val="1"/>
      <w:numFmt w:val="lowerLetter"/>
      <w:lvlText w:val="%5."/>
      <w:lvlJc w:val="left"/>
      <w:pPr>
        <w:ind w:left="3428" w:hanging="360"/>
      </w:pPr>
    </w:lvl>
    <w:lvl w:ilvl="5" w:tplc="4009001B" w:tentative="1">
      <w:start w:val="1"/>
      <w:numFmt w:val="lowerRoman"/>
      <w:lvlText w:val="%6."/>
      <w:lvlJc w:val="right"/>
      <w:pPr>
        <w:ind w:left="4148" w:hanging="180"/>
      </w:pPr>
    </w:lvl>
    <w:lvl w:ilvl="6" w:tplc="4009000F" w:tentative="1">
      <w:start w:val="1"/>
      <w:numFmt w:val="decimal"/>
      <w:lvlText w:val="%7."/>
      <w:lvlJc w:val="left"/>
      <w:pPr>
        <w:ind w:left="4868" w:hanging="360"/>
      </w:pPr>
    </w:lvl>
    <w:lvl w:ilvl="7" w:tplc="40090019" w:tentative="1">
      <w:start w:val="1"/>
      <w:numFmt w:val="lowerLetter"/>
      <w:lvlText w:val="%8."/>
      <w:lvlJc w:val="left"/>
      <w:pPr>
        <w:ind w:left="5588" w:hanging="360"/>
      </w:pPr>
    </w:lvl>
    <w:lvl w:ilvl="8" w:tplc="4009001B" w:tentative="1">
      <w:start w:val="1"/>
      <w:numFmt w:val="lowerRoman"/>
      <w:lvlText w:val="%9."/>
      <w:lvlJc w:val="right"/>
      <w:pPr>
        <w:ind w:left="6308" w:hanging="180"/>
      </w:pPr>
    </w:lvl>
  </w:abstractNum>
  <w:abstractNum w:abstractNumId="10" w15:restartNumberingAfterBreak="0">
    <w:nsid w:val="427253E8"/>
    <w:multiLevelType w:val="hybridMultilevel"/>
    <w:tmpl w:val="73865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921523688">
    <w:abstractNumId w:val="10"/>
  </w:num>
  <w:num w:numId="11" w16cid:durableId="757360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98"/>
    <w:rsid w:val="00034616"/>
    <w:rsid w:val="0006063C"/>
    <w:rsid w:val="0015074B"/>
    <w:rsid w:val="0029639D"/>
    <w:rsid w:val="00326F90"/>
    <w:rsid w:val="004318C0"/>
    <w:rsid w:val="006522CA"/>
    <w:rsid w:val="006E4092"/>
    <w:rsid w:val="00775B75"/>
    <w:rsid w:val="0077616A"/>
    <w:rsid w:val="00AA1D8D"/>
    <w:rsid w:val="00B47730"/>
    <w:rsid w:val="00BE607C"/>
    <w:rsid w:val="00CB0664"/>
    <w:rsid w:val="00D161AD"/>
    <w:rsid w:val="00DC74C0"/>
    <w:rsid w:val="00E950EC"/>
    <w:rsid w:val="00F15F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AAFDC"/>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laxmanreddypabbathi547@outlook.com</cp:lastModifiedBy>
  <cp:revision>4</cp:revision>
  <dcterms:created xsi:type="dcterms:W3CDTF">2026-08-29T09:54:00Z</dcterms:created>
  <dcterms:modified xsi:type="dcterms:W3CDTF">2026-08-29T09:55:00Z</dcterms:modified>
  <cp:category/>
</cp:coreProperties>
</file>