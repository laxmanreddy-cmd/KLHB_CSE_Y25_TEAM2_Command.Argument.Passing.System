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7E8D1" w14:textId="77777777" w:rsidR="00D40E4C" w:rsidRDefault="00000000">
      <w:pPr>
        <w:jc w:val="center"/>
      </w:pPr>
      <w:r>
        <w:rPr>
          <w:b/>
          <w:sz w:val="30"/>
        </w:rPr>
        <w:t>KONERU LAKSHMAIAH EDUCATION FOUNDATION</w:t>
      </w:r>
    </w:p>
    <w:p w14:paraId="3E0B9A34" w14:textId="77777777" w:rsidR="00D40E4C" w:rsidRDefault="00000000">
      <w:pPr>
        <w:jc w:val="center"/>
      </w:pPr>
      <w:r>
        <w:rPr>
          <w:b/>
          <w:sz w:val="24"/>
        </w:rPr>
        <w:t>OPERATING SYSTEMS AND SYSTEMS PROGRAMMING (25CS2104E)</w:t>
      </w:r>
    </w:p>
    <w:p w14:paraId="5E279587" w14:textId="77777777" w:rsidR="00D40E4C" w:rsidRDefault="00000000">
      <w:pPr>
        <w:jc w:val="center"/>
      </w:pPr>
      <w:r>
        <w:rPr>
          <w:b/>
        </w:rPr>
        <w:t>2026–27, Term-I</w:t>
      </w:r>
    </w:p>
    <w:p w14:paraId="2FA057AD" w14:textId="77777777" w:rsidR="00D40E4C" w:rsidRDefault="00000000">
      <w:pPr>
        <w:jc w:val="center"/>
      </w:pPr>
      <w:r>
        <w:rPr>
          <w:b/>
          <w:sz w:val="28"/>
        </w:rPr>
        <w:t>PROJECT PROBLEM STATEMENT SUBMISSION FORM</w:t>
      </w:r>
    </w:p>
    <w:p w14:paraId="35505673" w14:textId="77777777" w:rsidR="00D40E4C" w:rsidRDefault="00D40E4C"/>
    <w:p w14:paraId="66114202" w14:textId="77777777" w:rsidR="00D40E4C" w:rsidRDefault="00000000">
      <w:r>
        <w:rPr>
          <w:b/>
          <w:sz w:val="24"/>
        </w:rPr>
        <w:t>Section / Team Details</w:t>
      </w:r>
    </w:p>
    <w:tbl>
      <w:tblPr>
        <w:tblStyle w:val="TableGrid"/>
        <w:tblW w:w="0" w:type="auto"/>
        <w:jc w:val="center"/>
        <w:tblLook w:val="04A0" w:firstRow="1" w:lastRow="0" w:firstColumn="1" w:lastColumn="0" w:noHBand="0" w:noVBand="1"/>
      </w:tblPr>
      <w:tblGrid>
        <w:gridCol w:w="5040"/>
        <w:gridCol w:w="5040"/>
      </w:tblGrid>
      <w:tr w:rsidR="00D40E4C" w14:paraId="2A03AE0A" w14:textId="77777777">
        <w:trPr>
          <w:jc w:val="center"/>
        </w:trPr>
        <w:tc>
          <w:tcPr>
            <w:tcW w:w="5040" w:type="dxa"/>
          </w:tcPr>
          <w:p w14:paraId="3F1E2476" w14:textId="77777777" w:rsidR="00D40E4C" w:rsidRDefault="00000000">
            <w:r>
              <w:t>Section No.</w:t>
            </w:r>
          </w:p>
        </w:tc>
        <w:tc>
          <w:tcPr>
            <w:tcW w:w="5040" w:type="dxa"/>
          </w:tcPr>
          <w:p w14:paraId="0269A5A0" w14:textId="77777777" w:rsidR="00D40E4C" w:rsidRDefault="00000000">
            <w:r>
              <w:t>8</w:t>
            </w:r>
          </w:p>
        </w:tc>
      </w:tr>
      <w:tr w:rsidR="00D40E4C" w14:paraId="17F0A6AD" w14:textId="77777777">
        <w:trPr>
          <w:jc w:val="center"/>
        </w:trPr>
        <w:tc>
          <w:tcPr>
            <w:tcW w:w="5040" w:type="dxa"/>
          </w:tcPr>
          <w:p w14:paraId="6A3870FA" w14:textId="77777777" w:rsidR="00D40E4C" w:rsidRDefault="00000000">
            <w:r>
              <w:t>Team No.</w:t>
            </w:r>
          </w:p>
        </w:tc>
        <w:tc>
          <w:tcPr>
            <w:tcW w:w="5040" w:type="dxa"/>
          </w:tcPr>
          <w:p w14:paraId="12531245" w14:textId="77777777" w:rsidR="00D40E4C" w:rsidRDefault="00000000">
            <w:r>
              <w:t>2</w:t>
            </w:r>
          </w:p>
        </w:tc>
      </w:tr>
      <w:tr w:rsidR="00D40E4C" w14:paraId="52A18B62" w14:textId="77777777">
        <w:trPr>
          <w:jc w:val="center"/>
        </w:trPr>
        <w:tc>
          <w:tcPr>
            <w:tcW w:w="5040" w:type="dxa"/>
          </w:tcPr>
          <w:p w14:paraId="06370AE0" w14:textId="77777777" w:rsidR="00D40E4C" w:rsidRDefault="00000000">
            <w:r>
              <w:t>Project Title</w:t>
            </w:r>
          </w:p>
        </w:tc>
        <w:tc>
          <w:tcPr>
            <w:tcW w:w="5040" w:type="dxa"/>
          </w:tcPr>
          <w:p w14:paraId="08A8E68E" w14:textId="77777777" w:rsidR="00D40E4C" w:rsidRDefault="00000000">
            <w:r>
              <w:t>Command Argument Passing System</w:t>
            </w:r>
          </w:p>
        </w:tc>
      </w:tr>
    </w:tbl>
    <w:p w14:paraId="1A6D187A" w14:textId="77777777" w:rsidR="00D40E4C" w:rsidRDefault="00000000">
      <w:r>
        <w:rPr>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D40E4C" w14:paraId="7AD1B2EA" w14:textId="77777777">
        <w:trPr>
          <w:jc w:val="center"/>
        </w:trPr>
        <w:tc>
          <w:tcPr>
            <w:tcW w:w="3360" w:type="dxa"/>
          </w:tcPr>
          <w:p w14:paraId="6650CD0B" w14:textId="77777777" w:rsidR="00D40E4C" w:rsidRDefault="00000000">
            <w:r>
              <w:t>Roll Number</w:t>
            </w:r>
          </w:p>
        </w:tc>
        <w:tc>
          <w:tcPr>
            <w:tcW w:w="3360" w:type="dxa"/>
          </w:tcPr>
          <w:p w14:paraId="44D71F33" w14:textId="77777777" w:rsidR="00D40E4C" w:rsidRDefault="00000000">
            <w:r>
              <w:t>Student Name</w:t>
            </w:r>
          </w:p>
        </w:tc>
        <w:tc>
          <w:tcPr>
            <w:tcW w:w="3360" w:type="dxa"/>
          </w:tcPr>
          <w:p w14:paraId="0BD4B934" w14:textId="77777777" w:rsidR="00D40E4C" w:rsidRDefault="00000000">
            <w:r>
              <w:t>Signature</w:t>
            </w:r>
          </w:p>
        </w:tc>
      </w:tr>
      <w:tr w:rsidR="00D40E4C" w14:paraId="07AD843B" w14:textId="77777777">
        <w:trPr>
          <w:jc w:val="center"/>
        </w:trPr>
        <w:tc>
          <w:tcPr>
            <w:tcW w:w="3360" w:type="dxa"/>
          </w:tcPr>
          <w:p w14:paraId="59C9AF98" w14:textId="77777777" w:rsidR="00D40E4C" w:rsidRDefault="00000000">
            <w:r>
              <w:t>2520030136</w:t>
            </w:r>
          </w:p>
        </w:tc>
        <w:tc>
          <w:tcPr>
            <w:tcW w:w="3360" w:type="dxa"/>
          </w:tcPr>
          <w:p w14:paraId="29624C56" w14:textId="77777777" w:rsidR="00D40E4C" w:rsidRDefault="00000000">
            <w:r>
              <w:t>P. Pranaw Reddy</w:t>
            </w:r>
          </w:p>
        </w:tc>
        <w:tc>
          <w:tcPr>
            <w:tcW w:w="3360" w:type="dxa"/>
          </w:tcPr>
          <w:p w14:paraId="3B174B38" w14:textId="77777777" w:rsidR="00D40E4C" w:rsidRDefault="00D40E4C"/>
        </w:tc>
      </w:tr>
      <w:tr w:rsidR="00D40E4C" w14:paraId="46C47FC1" w14:textId="77777777">
        <w:trPr>
          <w:jc w:val="center"/>
        </w:trPr>
        <w:tc>
          <w:tcPr>
            <w:tcW w:w="3360" w:type="dxa"/>
          </w:tcPr>
          <w:p w14:paraId="26B67997" w14:textId="77777777" w:rsidR="00D40E4C" w:rsidRDefault="00000000">
            <w:r>
              <w:t>2520030097</w:t>
            </w:r>
          </w:p>
        </w:tc>
        <w:tc>
          <w:tcPr>
            <w:tcW w:w="3360" w:type="dxa"/>
          </w:tcPr>
          <w:p w14:paraId="41636B80" w14:textId="77777777" w:rsidR="00D40E4C" w:rsidRDefault="00000000">
            <w:r>
              <w:t>P. Laxman Reddy</w:t>
            </w:r>
          </w:p>
        </w:tc>
        <w:tc>
          <w:tcPr>
            <w:tcW w:w="3360" w:type="dxa"/>
          </w:tcPr>
          <w:p w14:paraId="1E1FD895" w14:textId="77777777" w:rsidR="00D40E4C" w:rsidRDefault="00D40E4C"/>
        </w:tc>
      </w:tr>
      <w:tr w:rsidR="00D40E4C" w14:paraId="4C3C67D9" w14:textId="77777777">
        <w:trPr>
          <w:jc w:val="center"/>
        </w:trPr>
        <w:tc>
          <w:tcPr>
            <w:tcW w:w="3360" w:type="dxa"/>
          </w:tcPr>
          <w:p w14:paraId="7B65EEB8" w14:textId="77777777" w:rsidR="00D40E4C" w:rsidRDefault="00000000">
            <w:r>
              <w:t>2520030087</w:t>
            </w:r>
          </w:p>
        </w:tc>
        <w:tc>
          <w:tcPr>
            <w:tcW w:w="3360" w:type="dxa"/>
          </w:tcPr>
          <w:p w14:paraId="1084005C" w14:textId="77777777" w:rsidR="00D40E4C" w:rsidRDefault="00000000">
            <w:r>
              <w:t>P. Anudeep</w:t>
            </w:r>
          </w:p>
        </w:tc>
        <w:tc>
          <w:tcPr>
            <w:tcW w:w="3360" w:type="dxa"/>
          </w:tcPr>
          <w:p w14:paraId="330E721C" w14:textId="77777777" w:rsidR="00D40E4C" w:rsidRDefault="00D40E4C"/>
        </w:tc>
      </w:tr>
      <w:tr w:rsidR="00D40E4C" w14:paraId="564CDB68" w14:textId="77777777">
        <w:trPr>
          <w:jc w:val="center"/>
        </w:trPr>
        <w:tc>
          <w:tcPr>
            <w:tcW w:w="3360" w:type="dxa"/>
          </w:tcPr>
          <w:p w14:paraId="4468DB34" w14:textId="77777777" w:rsidR="00D40E4C" w:rsidRDefault="00000000">
            <w:r>
              <w:t>2520030207</w:t>
            </w:r>
          </w:p>
        </w:tc>
        <w:tc>
          <w:tcPr>
            <w:tcW w:w="3360" w:type="dxa"/>
          </w:tcPr>
          <w:p w14:paraId="05AE3EE6" w14:textId="77777777" w:rsidR="00D40E4C" w:rsidRDefault="00000000">
            <w:r>
              <w:t>V. Pranav</w:t>
            </w:r>
          </w:p>
        </w:tc>
        <w:tc>
          <w:tcPr>
            <w:tcW w:w="3360" w:type="dxa"/>
          </w:tcPr>
          <w:p w14:paraId="08AFAB57" w14:textId="77777777" w:rsidR="00D40E4C" w:rsidRDefault="00D40E4C"/>
        </w:tc>
      </w:tr>
    </w:tbl>
    <w:p w14:paraId="21B91320" w14:textId="77777777" w:rsidR="00FA1431" w:rsidRDefault="00FA1431">
      <w:pPr>
        <w:rPr>
          <w:b/>
          <w:sz w:val="24"/>
        </w:rPr>
      </w:pPr>
    </w:p>
    <w:p w14:paraId="5D8A0477" w14:textId="146FD7DE" w:rsidR="00D40E4C" w:rsidRDefault="00000000">
      <w:r>
        <w:rPr>
          <w:b/>
          <w:sz w:val="24"/>
        </w:rPr>
        <w:t>1. Abstract</w:t>
      </w:r>
    </w:p>
    <w:p w14:paraId="12DA2159" w14:textId="77777777" w:rsidR="00D40E4C" w:rsidRDefault="00000000">
      <w:r>
        <w:t>The Command Argument Passing System is a Linux-based C project that demonstrates how a parent process accepts a command and user-provided arguments and transfers them to a newly executed program. The system parses the command line, creates a child process using fork(), and uses execvp() to execute the requested command with the complete argument vector. A helper program displays argc and every argv value so that the argument transfer can be observed directly. The parent process uses waitpid() to synchronize with the child and reports the child's termination status. The project also handles empty input, exit/quit commands, different argument lists, and invalid commands. It is implemented in Linux/WSL using C, GCC and POSIX system calls.</w:t>
      </w:r>
    </w:p>
    <w:p w14:paraId="553E1E2F" w14:textId="77777777" w:rsidR="00D40E4C" w:rsidRDefault="00000000">
      <w:r>
        <w:rPr>
          <w:b/>
          <w:sz w:val="24"/>
        </w:rPr>
        <w:t>2. Problem Statement</w:t>
      </w:r>
    </w:p>
    <w:p w14:paraId="4B18DC85" w14:textId="77777777" w:rsidR="00D40E4C" w:rsidRDefault="00000000">
      <w:r>
        <w:t>A command-line application needs to execute different programs while passing user-provided arguments to them. The system must correctly transfer the command and its arguments from the parent application to the newly executed program. It must also demonstrate process creation, program execution, argument handling and synchronization while responding safely to invalid commands.</w:t>
      </w:r>
    </w:p>
    <w:p w14:paraId="13D0C64B" w14:textId="77777777" w:rsidR="00D40E4C" w:rsidRDefault="00000000">
      <w:r>
        <w:rPr>
          <w:b/>
          <w:sz w:val="24"/>
        </w:rPr>
        <w:t>3. Objectives</w:t>
      </w:r>
    </w:p>
    <w:p w14:paraId="4B53D4E8" w14:textId="77777777" w:rsidR="00D40E4C" w:rsidRDefault="00000000">
      <w:pPr>
        <w:pStyle w:val="ListBullet"/>
      </w:pPr>
      <w:r>
        <w:t>To accept a command and multiple arguments from the user.</w:t>
      </w:r>
    </w:p>
    <w:p w14:paraId="6A1BA1D1" w14:textId="77777777" w:rsidR="00D40E4C" w:rsidRDefault="00000000">
      <w:pPr>
        <w:pStyle w:val="ListBullet"/>
      </w:pPr>
      <w:r>
        <w:t>To create a child process using fork().</w:t>
      </w:r>
    </w:p>
    <w:p w14:paraId="411BD173" w14:textId="77777777" w:rsidR="00D40E4C" w:rsidRDefault="00000000">
      <w:pPr>
        <w:pStyle w:val="ListBullet"/>
      </w:pPr>
      <w:r>
        <w:t>To pass the parsed argument vector to the child process.</w:t>
      </w:r>
    </w:p>
    <w:p w14:paraId="633F12A6" w14:textId="77777777" w:rsidR="00D40E4C" w:rsidRDefault="00000000">
      <w:pPr>
        <w:pStyle w:val="ListBullet"/>
      </w:pPr>
      <w:r>
        <w:t>To execute the requested program using execvp().</w:t>
      </w:r>
    </w:p>
    <w:p w14:paraId="05BB5D66" w14:textId="77777777" w:rsidR="00D40E4C" w:rsidRDefault="00000000">
      <w:pPr>
        <w:pStyle w:val="ListBullet"/>
      </w:pPr>
      <w:r>
        <w:t>To display the arguments received by the new program.</w:t>
      </w:r>
    </w:p>
    <w:p w14:paraId="7FFAC587" w14:textId="77777777" w:rsidR="00D40E4C" w:rsidRDefault="00000000">
      <w:pPr>
        <w:pStyle w:val="ListBullet"/>
      </w:pPr>
      <w:r>
        <w:t>To handle invalid commands and support exit/quit.</w:t>
      </w:r>
    </w:p>
    <w:p w14:paraId="5278C414" w14:textId="77777777" w:rsidR="00D40E4C" w:rsidRDefault="00000000">
      <w:pPr>
        <w:pStyle w:val="ListBullet"/>
      </w:pPr>
      <w:r>
        <w:t>To synchronize the parent and child using waitpid().</w:t>
      </w:r>
    </w:p>
    <w:p w14:paraId="7E070CCD" w14:textId="77777777" w:rsidR="00D40E4C" w:rsidRDefault="00000000">
      <w:r>
        <w:rPr>
          <w:b/>
          <w:sz w:val="24"/>
        </w:rPr>
        <w:lastRenderedPageBreak/>
        <w:t>4. Proposed Methodology</w:t>
      </w:r>
    </w:p>
    <w:p w14:paraId="6F8316FF" w14:textId="77777777" w:rsidR="00D40E4C" w:rsidRDefault="00000000">
      <w:r>
        <w:t>The project is implemented in Linux using C and POSIX system programming facilities. First, the program reads a complete command line using fgets() and separates the command and arguments using strtok(). A child process is then created with fork(). The child calls execvp() with the parsed argv array, replacing its process image with the requested program. The arg_printer helper displays argc and argv values to verify successful argument transfer. The parent calls waitpid() and checks the termination status using the standard WIFEXITED(), WEXITSTATUS() and WIFSIGNALED() macros. Invalid commands are reported with an error and do not terminate the mini-shell.</w:t>
      </w:r>
    </w:p>
    <w:p w14:paraId="13161EAA" w14:textId="77777777" w:rsidR="00D40E4C" w:rsidRDefault="00000000">
      <w:r>
        <w:rPr>
          <w:b/>
          <w:sz w:val="24"/>
        </w:rPr>
        <w:t>5. Operating Systems Concepts / Linux APIs Used</w:t>
      </w:r>
    </w:p>
    <w:tbl>
      <w:tblPr>
        <w:tblStyle w:val="TableGrid"/>
        <w:tblW w:w="0" w:type="auto"/>
        <w:jc w:val="center"/>
        <w:tblLook w:val="04A0" w:firstRow="1" w:lastRow="0" w:firstColumn="1" w:lastColumn="0" w:noHBand="0" w:noVBand="1"/>
      </w:tblPr>
      <w:tblGrid>
        <w:gridCol w:w="3360"/>
        <w:gridCol w:w="3360"/>
        <w:gridCol w:w="3360"/>
      </w:tblGrid>
      <w:tr w:rsidR="00D40E4C" w14:paraId="2C6B3E35" w14:textId="77777777">
        <w:trPr>
          <w:jc w:val="center"/>
        </w:trPr>
        <w:tc>
          <w:tcPr>
            <w:tcW w:w="3360" w:type="dxa"/>
          </w:tcPr>
          <w:p w14:paraId="52A31422" w14:textId="77777777" w:rsidR="00D40E4C" w:rsidRDefault="00000000">
            <w:r>
              <w:t>OS Concept / Linux API</w:t>
            </w:r>
          </w:p>
        </w:tc>
        <w:tc>
          <w:tcPr>
            <w:tcW w:w="3360" w:type="dxa"/>
          </w:tcPr>
          <w:p w14:paraId="554834EA" w14:textId="77777777" w:rsidR="00D40E4C" w:rsidRDefault="00000000">
            <w:r>
              <w:t>System Call / Function</w:t>
            </w:r>
          </w:p>
        </w:tc>
        <w:tc>
          <w:tcPr>
            <w:tcW w:w="3360" w:type="dxa"/>
          </w:tcPr>
          <w:p w14:paraId="4E22E9AC" w14:textId="77777777" w:rsidR="00D40E4C" w:rsidRDefault="00000000">
            <w:r>
              <w:t>Purpose in the Project</w:t>
            </w:r>
          </w:p>
        </w:tc>
      </w:tr>
      <w:tr w:rsidR="00D40E4C" w14:paraId="32FC6068" w14:textId="77777777">
        <w:trPr>
          <w:jc w:val="center"/>
        </w:trPr>
        <w:tc>
          <w:tcPr>
            <w:tcW w:w="3360" w:type="dxa"/>
          </w:tcPr>
          <w:p w14:paraId="293E3F1D" w14:textId="77777777" w:rsidR="00D40E4C" w:rsidRDefault="00000000">
            <w:r>
              <w:t>Process Management</w:t>
            </w:r>
          </w:p>
        </w:tc>
        <w:tc>
          <w:tcPr>
            <w:tcW w:w="3360" w:type="dxa"/>
          </w:tcPr>
          <w:p w14:paraId="5407F66E" w14:textId="77777777" w:rsidR="00D40E4C" w:rsidRDefault="00000000">
            <w:r>
              <w:t>fork()</w:t>
            </w:r>
          </w:p>
        </w:tc>
        <w:tc>
          <w:tcPr>
            <w:tcW w:w="3360" w:type="dxa"/>
          </w:tcPr>
          <w:p w14:paraId="5085AAF5" w14:textId="77777777" w:rsidR="00D40E4C" w:rsidRDefault="00000000">
            <w:r>
              <w:t>Create a child process.</w:t>
            </w:r>
          </w:p>
        </w:tc>
      </w:tr>
      <w:tr w:rsidR="00D40E4C" w14:paraId="7C611ED4" w14:textId="77777777">
        <w:trPr>
          <w:jc w:val="center"/>
        </w:trPr>
        <w:tc>
          <w:tcPr>
            <w:tcW w:w="3360" w:type="dxa"/>
          </w:tcPr>
          <w:p w14:paraId="170B42BC" w14:textId="77777777" w:rsidR="00D40E4C" w:rsidRDefault="00000000">
            <w:r>
              <w:t>Program Execution</w:t>
            </w:r>
          </w:p>
        </w:tc>
        <w:tc>
          <w:tcPr>
            <w:tcW w:w="3360" w:type="dxa"/>
          </w:tcPr>
          <w:p w14:paraId="260BEEAE" w14:textId="77777777" w:rsidR="00D40E4C" w:rsidRDefault="00000000">
            <w:r>
              <w:t>execvp()</w:t>
            </w:r>
          </w:p>
        </w:tc>
        <w:tc>
          <w:tcPr>
            <w:tcW w:w="3360" w:type="dxa"/>
          </w:tcPr>
          <w:p w14:paraId="32D04E85" w14:textId="77777777" w:rsidR="00D40E4C" w:rsidRDefault="00000000">
            <w:r>
              <w:t>Replace the child process image and execute the requested program.</w:t>
            </w:r>
          </w:p>
        </w:tc>
      </w:tr>
      <w:tr w:rsidR="00D40E4C" w14:paraId="01AE0192" w14:textId="77777777">
        <w:trPr>
          <w:jc w:val="center"/>
        </w:trPr>
        <w:tc>
          <w:tcPr>
            <w:tcW w:w="3360" w:type="dxa"/>
          </w:tcPr>
          <w:p w14:paraId="34E8950A" w14:textId="77777777" w:rsidR="00D40E4C" w:rsidRDefault="00000000">
            <w:r>
              <w:t>Command-Line Arguments</w:t>
            </w:r>
          </w:p>
        </w:tc>
        <w:tc>
          <w:tcPr>
            <w:tcW w:w="3360" w:type="dxa"/>
          </w:tcPr>
          <w:p w14:paraId="59AA7B5F" w14:textId="77777777" w:rsidR="00D40E4C" w:rsidRDefault="00000000">
            <w:r>
              <w:t>argc / argv</w:t>
            </w:r>
          </w:p>
        </w:tc>
        <w:tc>
          <w:tcPr>
            <w:tcW w:w="3360" w:type="dxa"/>
          </w:tcPr>
          <w:p w14:paraId="7C4BC413" w14:textId="77777777" w:rsidR="00D40E4C" w:rsidRDefault="00000000">
            <w:r>
              <w:t>Receive and display the command and its arguments.</w:t>
            </w:r>
          </w:p>
        </w:tc>
      </w:tr>
      <w:tr w:rsidR="00D40E4C" w14:paraId="498FBC71" w14:textId="77777777">
        <w:trPr>
          <w:jc w:val="center"/>
        </w:trPr>
        <w:tc>
          <w:tcPr>
            <w:tcW w:w="3360" w:type="dxa"/>
          </w:tcPr>
          <w:p w14:paraId="0B7EEA7A" w14:textId="77777777" w:rsidR="00D40E4C" w:rsidRDefault="00000000">
            <w:r>
              <w:t>Synchronization</w:t>
            </w:r>
          </w:p>
        </w:tc>
        <w:tc>
          <w:tcPr>
            <w:tcW w:w="3360" w:type="dxa"/>
          </w:tcPr>
          <w:p w14:paraId="1EF5F2C9" w14:textId="77777777" w:rsidR="00D40E4C" w:rsidRDefault="00000000">
            <w:r>
              <w:t>waitpid()</w:t>
            </w:r>
          </w:p>
        </w:tc>
        <w:tc>
          <w:tcPr>
            <w:tcW w:w="3360" w:type="dxa"/>
          </w:tcPr>
          <w:p w14:paraId="5C6FD6C9" w14:textId="77777777" w:rsidR="00D40E4C" w:rsidRDefault="00000000">
            <w:r>
              <w:t>Wait for the child and obtain its termination status.</w:t>
            </w:r>
          </w:p>
        </w:tc>
      </w:tr>
      <w:tr w:rsidR="00D40E4C" w14:paraId="16E3A133" w14:textId="77777777">
        <w:trPr>
          <w:jc w:val="center"/>
        </w:trPr>
        <w:tc>
          <w:tcPr>
            <w:tcW w:w="3360" w:type="dxa"/>
          </w:tcPr>
          <w:p w14:paraId="2A3D0DEC" w14:textId="77777777" w:rsidR="00D40E4C" w:rsidRDefault="00000000">
            <w:r>
              <w:t>Input Parsing</w:t>
            </w:r>
          </w:p>
        </w:tc>
        <w:tc>
          <w:tcPr>
            <w:tcW w:w="3360" w:type="dxa"/>
          </w:tcPr>
          <w:p w14:paraId="034BEC88" w14:textId="77777777" w:rsidR="00D40E4C" w:rsidRDefault="00000000">
            <w:r>
              <w:t>fgets() / strtok()</w:t>
            </w:r>
          </w:p>
        </w:tc>
        <w:tc>
          <w:tcPr>
            <w:tcW w:w="3360" w:type="dxa"/>
          </w:tcPr>
          <w:p w14:paraId="12BDD010" w14:textId="77777777" w:rsidR="00D40E4C" w:rsidRDefault="00000000">
            <w:r>
              <w:t>Read and split the user's command line.</w:t>
            </w:r>
          </w:p>
        </w:tc>
      </w:tr>
      <w:tr w:rsidR="00D40E4C" w14:paraId="50379C82" w14:textId="77777777">
        <w:trPr>
          <w:jc w:val="center"/>
        </w:trPr>
        <w:tc>
          <w:tcPr>
            <w:tcW w:w="3360" w:type="dxa"/>
          </w:tcPr>
          <w:p w14:paraId="35ABF287" w14:textId="77777777" w:rsidR="00D40E4C" w:rsidRDefault="00000000">
            <w:r>
              <w:t>Error Handling</w:t>
            </w:r>
          </w:p>
        </w:tc>
        <w:tc>
          <w:tcPr>
            <w:tcW w:w="3360" w:type="dxa"/>
          </w:tcPr>
          <w:p w14:paraId="2083E615" w14:textId="77777777" w:rsidR="00D40E4C" w:rsidRDefault="00000000">
            <w:r>
              <w:t>perror() / exit()</w:t>
            </w:r>
          </w:p>
        </w:tc>
        <w:tc>
          <w:tcPr>
            <w:tcW w:w="3360" w:type="dxa"/>
          </w:tcPr>
          <w:p w14:paraId="7F1E8094" w14:textId="77777777" w:rsidR="00D40E4C" w:rsidRDefault="00000000">
            <w:r>
              <w:t>Report execution errors and terminate a failed child safely.</w:t>
            </w:r>
          </w:p>
        </w:tc>
      </w:tr>
    </w:tbl>
    <w:p w14:paraId="582330FF" w14:textId="77777777" w:rsidR="00FA1431" w:rsidRDefault="00FA1431">
      <w:pPr>
        <w:rPr>
          <w:b/>
          <w:sz w:val="24"/>
        </w:rPr>
      </w:pPr>
    </w:p>
    <w:p w14:paraId="007C130D" w14:textId="541F844C" w:rsidR="00D40E4C" w:rsidRDefault="00000000">
      <w:r>
        <w:rPr>
          <w:b/>
          <w:sz w:val="24"/>
        </w:rPr>
        <w:t>6. Individual Contribution</w:t>
      </w:r>
    </w:p>
    <w:tbl>
      <w:tblPr>
        <w:tblStyle w:val="TableGrid"/>
        <w:tblW w:w="0" w:type="auto"/>
        <w:jc w:val="center"/>
        <w:tblLook w:val="04A0" w:firstRow="1" w:lastRow="0" w:firstColumn="1" w:lastColumn="0" w:noHBand="0" w:noVBand="1"/>
      </w:tblPr>
      <w:tblGrid>
        <w:gridCol w:w="3360"/>
        <w:gridCol w:w="3360"/>
        <w:gridCol w:w="3360"/>
      </w:tblGrid>
      <w:tr w:rsidR="00D40E4C" w14:paraId="6522293F" w14:textId="77777777">
        <w:trPr>
          <w:jc w:val="center"/>
        </w:trPr>
        <w:tc>
          <w:tcPr>
            <w:tcW w:w="3360" w:type="dxa"/>
          </w:tcPr>
          <w:p w14:paraId="32F39BCF" w14:textId="77777777" w:rsidR="00D40E4C" w:rsidRDefault="00000000">
            <w:r>
              <w:t>Roll Number</w:t>
            </w:r>
          </w:p>
        </w:tc>
        <w:tc>
          <w:tcPr>
            <w:tcW w:w="3360" w:type="dxa"/>
          </w:tcPr>
          <w:p w14:paraId="46AD35FB" w14:textId="77777777" w:rsidR="00D40E4C" w:rsidRDefault="00000000">
            <w:r>
              <w:t>Student Name</w:t>
            </w:r>
          </w:p>
        </w:tc>
        <w:tc>
          <w:tcPr>
            <w:tcW w:w="3360" w:type="dxa"/>
          </w:tcPr>
          <w:p w14:paraId="7DFCC518" w14:textId="77777777" w:rsidR="00D40E4C" w:rsidRDefault="00000000">
            <w:r>
              <w:t>Individual Responsibility</w:t>
            </w:r>
          </w:p>
        </w:tc>
      </w:tr>
      <w:tr w:rsidR="00D40E4C" w14:paraId="0E878A88" w14:textId="77777777">
        <w:trPr>
          <w:jc w:val="center"/>
        </w:trPr>
        <w:tc>
          <w:tcPr>
            <w:tcW w:w="3360" w:type="dxa"/>
          </w:tcPr>
          <w:p w14:paraId="6A9535B8" w14:textId="77777777" w:rsidR="00D40E4C" w:rsidRDefault="00000000">
            <w:r>
              <w:t>2520030136</w:t>
            </w:r>
          </w:p>
        </w:tc>
        <w:tc>
          <w:tcPr>
            <w:tcW w:w="3360" w:type="dxa"/>
          </w:tcPr>
          <w:p w14:paraId="793AB9E5" w14:textId="77777777" w:rsidR="00D40E4C" w:rsidRDefault="00000000">
            <w:r>
              <w:t>P. Pranaw Reddy</w:t>
            </w:r>
          </w:p>
        </w:tc>
        <w:tc>
          <w:tcPr>
            <w:tcW w:w="3360" w:type="dxa"/>
          </w:tcPr>
          <w:p w14:paraId="5CFA6F2A" w14:textId="77777777" w:rsidR="00D40E4C" w:rsidRDefault="00000000">
            <w:r>
              <w:t>Project coordination and integration.</w:t>
            </w:r>
          </w:p>
        </w:tc>
      </w:tr>
      <w:tr w:rsidR="00D40E4C" w14:paraId="446E6A58" w14:textId="77777777">
        <w:trPr>
          <w:jc w:val="center"/>
        </w:trPr>
        <w:tc>
          <w:tcPr>
            <w:tcW w:w="3360" w:type="dxa"/>
          </w:tcPr>
          <w:p w14:paraId="00DA48F2" w14:textId="77777777" w:rsidR="00D40E4C" w:rsidRDefault="00000000">
            <w:r>
              <w:t>2520030097</w:t>
            </w:r>
          </w:p>
        </w:tc>
        <w:tc>
          <w:tcPr>
            <w:tcW w:w="3360" w:type="dxa"/>
          </w:tcPr>
          <w:p w14:paraId="512D0E9B" w14:textId="77777777" w:rsidR="00D40E4C" w:rsidRDefault="00000000">
            <w:r>
              <w:t>P. Laxman Reddy</w:t>
            </w:r>
          </w:p>
        </w:tc>
        <w:tc>
          <w:tcPr>
            <w:tcW w:w="3360" w:type="dxa"/>
          </w:tcPr>
          <w:p w14:paraId="48962DF8" w14:textId="77777777" w:rsidR="00D40E4C" w:rsidRDefault="00000000">
            <w:r>
              <w:t>Process creation, argument parsing and program execution.</w:t>
            </w:r>
          </w:p>
        </w:tc>
      </w:tr>
      <w:tr w:rsidR="00D40E4C" w14:paraId="05A8EDDF" w14:textId="77777777">
        <w:trPr>
          <w:jc w:val="center"/>
        </w:trPr>
        <w:tc>
          <w:tcPr>
            <w:tcW w:w="3360" w:type="dxa"/>
          </w:tcPr>
          <w:p w14:paraId="5AF29758" w14:textId="77777777" w:rsidR="00D40E4C" w:rsidRDefault="00000000">
            <w:r>
              <w:t>2520030087</w:t>
            </w:r>
          </w:p>
        </w:tc>
        <w:tc>
          <w:tcPr>
            <w:tcW w:w="3360" w:type="dxa"/>
          </w:tcPr>
          <w:p w14:paraId="27A501F5" w14:textId="77777777" w:rsidR="00D40E4C" w:rsidRDefault="00000000">
            <w:r>
              <w:t>P. Anudeep</w:t>
            </w:r>
          </w:p>
        </w:tc>
        <w:tc>
          <w:tcPr>
            <w:tcW w:w="3360" w:type="dxa"/>
          </w:tcPr>
          <w:p w14:paraId="0048D891" w14:textId="77777777" w:rsidR="00D40E4C" w:rsidRDefault="00000000">
            <w:r>
              <w:t>Argument display module and testing.</w:t>
            </w:r>
          </w:p>
        </w:tc>
      </w:tr>
      <w:tr w:rsidR="00D40E4C" w14:paraId="7F0C05A3" w14:textId="77777777">
        <w:trPr>
          <w:jc w:val="center"/>
        </w:trPr>
        <w:tc>
          <w:tcPr>
            <w:tcW w:w="3360" w:type="dxa"/>
          </w:tcPr>
          <w:p w14:paraId="3CBA4A85" w14:textId="77777777" w:rsidR="00D40E4C" w:rsidRDefault="00000000">
            <w:r>
              <w:t>2520030207</w:t>
            </w:r>
          </w:p>
        </w:tc>
        <w:tc>
          <w:tcPr>
            <w:tcW w:w="3360" w:type="dxa"/>
          </w:tcPr>
          <w:p w14:paraId="51C9B59B" w14:textId="77777777" w:rsidR="00D40E4C" w:rsidRDefault="00000000">
            <w:r>
              <w:t>V. Pranav</w:t>
            </w:r>
          </w:p>
        </w:tc>
        <w:tc>
          <w:tcPr>
            <w:tcW w:w="3360" w:type="dxa"/>
          </w:tcPr>
          <w:p w14:paraId="4248D479" w14:textId="77777777" w:rsidR="00D40E4C" w:rsidRDefault="00000000">
            <w:r>
              <w:t>Synchronization, error handling and documentation.</w:t>
            </w:r>
          </w:p>
        </w:tc>
      </w:tr>
    </w:tbl>
    <w:p w14:paraId="131ECBD3" w14:textId="77777777" w:rsidR="00FA1431" w:rsidRDefault="00FA1431">
      <w:pPr>
        <w:rPr>
          <w:b/>
          <w:sz w:val="24"/>
        </w:rPr>
      </w:pPr>
    </w:p>
    <w:p w14:paraId="0B413CB3" w14:textId="591B9B39" w:rsidR="00D40E4C" w:rsidRDefault="00000000">
      <w:r>
        <w:rPr>
          <w:b/>
          <w:sz w:val="24"/>
        </w:rPr>
        <w:t>7. Tools / Platforms / Software Used</w:t>
      </w:r>
    </w:p>
    <w:tbl>
      <w:tblPr>
        <w:tblStyle w:val="TableGrid"/>
        <w:tblW w:w="0" w:type="auto"/>
        <w:jc w:val="center"/>
        <w:tblLook w:val="04A0" w:firstRow="1" w:lastRow="0" w:firstColumn="1" w:lastColumn="0" w:noHBand="0" w:noVBand="1"/>
      </w:tblPr>
      <w:tblGrid>
        <w:gridCol w:w="5040"/>
        <w:gridCol w:w="5040"/>
      </w:tblGrid>
      <w:tr w:rsidR="00D40E4C" w14:paraId="318CD707" w14:textId="77777777">
        <w:trPr>
          <w:jc w:val="center"/>
        </w:trPr>
        <w:tc>
          <w:tcPr>
            <w:tcW w:w="5040" w:type="dxa"/>
          </w:tcPr>
          <w:p w14:paraId="60C24384" w14:textId="77777777" w:rsidR="00D40E4C" w:rsidRDefault="00000000">
            <w:r>
              <w:t>Tool / Platform / Software</w:t>
            </w:r>
          </w:p>
        </w:tc>
        <w:tc>
          <w:tcPr>
            <w:tcW w:w="5040" w:type="dxa"/>
          </w:tcPr>
          <w:p w14:paraId="17A50A67" w14:textId="77777777" w:rsidR="00D40E4C" w:rsidRDefault="00000000">
            <w:r>
              <w:t>Purpose</w:t>
            </w:r>
          </w:p>
        </w:tc>
      </w:tr>
      <w:tr w:rsidR="00D40E4C" w14:paraId="6AA2CD24" w14:textId="77777777">
        <w:trPr>
          <w:jc w:val="center"/>
        </w:trPr>
        <w:tc>
          <w:tcPr>
            <w:tcW w:w="5040" w:type="dxa"/>
          </w:tcPr>
          <w:p w14:paraId="0321F792" w14:textId="77777777" w:rsidR="00D40E4C" w:rsidRDefault="00000000">
            <w:r>
              <w:t>Linux / Ubuntu / WSL</w:t>
            </w:r>
          </w:p>
        </w:tc>
        <w:tc>
          <w:tcPr>
            <w:tcW w:w="5040" w:type="dxa"/>
          </w:tcPr>
          <w:p w14:paraId="49234F37" w14:textId="77777777" w:rsidR="00D40E4C" w:rsidRDefault="00000000">
            <w:r>
              <w:t>Operating system environment for implementation and testing.</w:t>
            </w:r>
          </w:p>
        </w:tc>
      </w:tr>
      <w:tr w:rsidR="00D40E4C" w14:paraId="4193F46C" w14:textId="77777777">
        <w:trPr>
          <w:jc w:val="center"/>
        </w:trPr>
        <w:tc>
          <w:tcPr>
            <w:tcW w:w="5040" w:type="dxa"/>
          </w:tcPr>
          <w:p w14:paraId="02A4DEF5" w14:textId="77777777" w:rsidR="00D40E4C" w:rsidRDefault="00000000">
            <w:r>
              <w:t>C</w:t>
            </w:r>
          </w:p>
        </w:tc>
        <w:tc>
          <w:tcPr>
            <w:tcW w:w="5040" w:type="dxa"/>
          </w:tcPr>
          <w:p w14:paraId="0A0A20AB" w14:textId="77777777" w:rsidR="00D40E4C" w:rsidRDefault="00000000">
            <w:r>
              <w:t>Programming language for the system-programming implementation.</w:t>
            </w:r>
          </w:p>
        </w:tc>
      </w:tr>
      <w:tr w:rsidR="00D40E4C" w14:paraId="7C6A1310" w14:textId="77777777">
        <w:trPr>
          <w:jc w:val="center"/>
        </w:trPr>
        <w:tc>
          <w:tcPr>
            <w:tcW w:w="5040" w:type="dxa"/>
          </w:tcPr>
          <w:p w14:paraId="6414BBD3" w14:textId="77777777" w:rsidR="00D40E4C" w:rsidRDefault="00000000">
            <w:r>
              <w:t>GCC</w:t>
            </w:r>
          </w:p>
        </w:tc>
        <w:tc>
          <w:tcPr>
            <w:tcW w:w="5040" w:type="dxa"/>
          </w:tcPr>
          <w:p w14:paraId="0A766E17" w14:textId="77777777" w:rsidR="00D40E4C" w:rsidRDefault="00000000">
            <w:r>
              <w:t>Compile and build the source programs.</w:t>
            </w:r>
          </w:p>
        </w:tc>
      </w:tr>
      <w:tr w:rsidR="00D40E4C" w14:paraId="14AF66E9" w14:textId="77777777">
        <w:trPr>
          <w:jc w:val="center"/>
        </w:trPr>
        <w:tc>
          <w:tcPr>
            <w:tcW w:w="5040" w:type="dxa"/>
          </w:tcPr>
          <w:p w14:paraId="0C6A3B2F" w14:textId="77777777" w:rsidR="00D40E4C" w:rsidRDefault="00000000">
            <w:r>
              <w:t>Linux / POSIX APIs</w:t>
            </w:r>
          </w:p>
        </w:tc>
        <w:tc>
          <w:tcPr>
            <w:tcW w:w="5040" w:type="dxa"/>
          </w:tcPr>
          <w:p w14:paraId="626D42FA" w14:textId="77777777" w:rsidR="00D40E4C" w:rsidRDefault="00000000">
            <w:r>
              <w:t>Access fork(), execvp(), waitpid() and related process facilities.</w:t>
            </w:r>
          </w:p>
        </w:tc>
      </w:tr>
      <w:tr w:rsidR="00D40E4C" w14:paraId="009AD559" w14:textId="77777777">
        <w:trPr>
          <w:jc w:val="center"/>
        </w:trPr>
        <w:tc>
          <w:tcPr>
            <w:tcW w:w="5040" w:type="dxa"/>
          </w:tcPr>
          <w:p w14:paraId="280BB650" w14:textId="77777777" w:rsidR="00D40E4C" w:rsidRDefault="00000000">
            <w:r>
              <w:t>GNU Make</w:t>
            </w:r>
          </w:p>
        </w:tc>
        <w:tc>
          <w:tcPr>
            <w:tcW w:w="5040" w:type="dxa"/>
          </w:tcPr>
          <w:p w14:paraId="645DE158" w14:textId="77777777" w:rsidR="00D40E4C" w:rsidRDefault="00000000">
            <w:r>
              <w:t>Build arg_executor and arg_printer.</w:t>
            </w:r>
          </w:p>
        </w:tc>
      </w:tr>
      <w:tr w:rsidR="00D40E4C" w14:paraId="54F6A871" w14:textId="77777777">
        <w:trPr>
          <w:jc w:val="center"/>
        </w:trPr>
        <w:tc>
          <w:tcPr>
            <w:tcW w:w="5040" w:type="dxa"/>
          </w:tcPr>
          <w:p w14:paraId="4EF76BC8" w14:textId="77777777" w:rsidR="00D40E4C" w:rsidRDefault="00000000">
            <w:r>
              <w:t>VS Code</w:t>
            </w:r>
          </w:p>
        </w:tc>
        <w:tc>
          <w:tcPr>
            <w:tcW w:w="5040" w:type="dxa"/>
          </w:tcPr>
          <w:p w14:paraId="04EEB732" w14:textId="77777777" w:rsidR="00D40E4C" w:rsidRDefault="00000000">
            <w:r>
              <w:t>Source-code development and project management.</w:t>
            </w:r>
          </w:p>
        </w:tc>
      </w:tr>
    </w:tbl>
    <w:p w14:paraId="15A8E87F" w14:textId="4D80542B" w:rsidR="00D40E4C" w:rsidRDefault="00000000">
      <w:r>
        <w:rPr>
          <w:b/>
          <w:sz w:val="24"/>
        </w:rPr>
        <w:lastRenderedPageBreak/>
        <w:t>8. Expected Outcome</w:t>
      </w:r>
    </w:p>
    <w:p w14:paraId="0BEC03C4" w14:textId="77777777" w:rsidR="00D40E4C" w:rsidRDefault="00000000">
      <w:r>
        <w:t>The completed system is expected to provide a working mini-shell that accepts commands and multiple arguments, creates a child process, executes the requested program, displays the received argc/argv values through the helper program, handles invalid commands, and synchronizes the parent and child using waitpid(). The project demonstrates practical Linux process creation, program execution, command-line argument passing and process synchronization.</w:t>
      </w:r>
    </w:p>
    <w:p w14:paraId="78A077A0" w14:textId="77777777" w:rsidR="00FA1431" w:rsidRPr="00BE607C" w:rsidRDefault="00FA1431" w:rsidP="00FA1431">
      <w:pPr>
        <w:rPr>
          <w:rFonts w:ascii="Times New Roman" w:hAnsi="Times New Roman" w:cs="Times New Roman"/>
        </w:rPr>
      </w:pPr>
      <w:r w:rsidRPr="00BE607C">
        <w:rPr>
          <w:rFonts w:cs="Times New Roman"/>
          <w:b/>
        </w:rPr>
        <w:t>9. GitHub Repository</w:t>
      </w:r>
    </w:p>
    <w:p w14:paraId="454FA3A4" w14:textId="77777777" w:rsidR="00FA1431" w:rsidRDefault="00FA1431" w:rsidP="00FA1431">
      <w:r>
        <w:t xml:space="preserve">GitHub Repository Link: </w:t>
      </w:r>
    </w:p>
    <w:p w14:paraId="3F1A3973" w14:textId="3F9153FB" w:rsidR="00FA1431" w:rsidRPr="00BE607C" w:rsidRDefault="00FA1431" w:rsidP="00FA1431">
      <w:pPr>
        <w:rPr>
          <w:rFonts w:ascii="Times New Roman" w:hAnsi="Times New Roman" w:cs="Times New Roman"/>
        </w:rPr>
      </w:pPr>
      <w:r w:rsidRPr="00FA1431">
        <w:t>https://github.com/laxmanreddy-cmd/KLHB_CSE_Y25_TEAM2_Command.Argument.Passing.System</w:t>
      </w:r>
    </w:p>
    <w:p w14:paraId="6C1AC239" w14:textId="77777777" w:rsidR="00FA1431" w:rsidRPr="00BE607C" w:rsidRDefault="00FA1431" w:rsidP="00FA1431">
      <w:pPr>
        <w:rPr>
          <w:rFonts w:ascii="Times New Roman" w:hAnsi="Times New Roman" w:cs="Times New Roman"/>
        </w:rPr>
      </w:pPr>
      <w:r>
        <w:t>Repository Created: Yes</w:t>
      </w:r>
    </w:p>
    <w:p w14:paraId="5999EF8E" w14:textId="77777777" w:rsidR="00FA1431" w:rsidRPr="00BE607C" w:rsidRDefault="00FA1431" w:rsidP="00FA1431">
      <w:pPr>
        <w:rPr>
          <w:rFonts w:ascii="Times New Roman" w:hAnsi="Times New Roman" w:cs="Times New Roman"/>
        </w:rPr>
      </w:pPr>
      <w:r>
        <w:t>Repository Status: Created and available on GitHub.</w:t>
      </w:r>
    </w:p>
    <w:p w14:paraId="519B9625" w14:textId="77777777" w:rsidR="00D40E4C" w:rsidRDefault="00000000">
      <w:r>
        <w:rPr>
          <w:b/>
          <w:sz w:val="24"/>
        </w:rPr>
        <w:t>10. Faculty Name and Signature</w:t>
      </w:r>
    </w:p>
    <w:p w14:paraId="58DBFB7B" w14:textId="77777777" w:rsidR="00D40E4C" w:rsidRDefault="00000000">
      <w:r>
        <w:t>Faculty Name: __________________________________________</w:t>
      </w:r>
    </w:p>
    <w:p w14:paraId="0A4B890F" w14:textId="77777777" w:rsidR="00D40E4C" w:rsidRDefault="00000000">
      <w:r>
        <w:t>Signature: ______________________________________________</w:t>
      </w:r>
    </w:p>
    <w:p w14:paraId="0ED5C318" w14:textId="77777777" w:rsidR="00D40E4C" w:rsidRDefault="00000000">
      <w:r>
        <w:t>Remarks: ________________________________________________</w:t>
      </w:r>
    </w:p>
    <w:p w14:paraId="07BED050" w14:textId="77777777" w:rsidR="00FA1431" w:rsidRPr="00DC74C0" w:rsidRDefault="00FA1431" w:rsidP="00FA1431">
      <w:pPr>
        <w:rPr>
          <w:rFonts w:ascii="Times New Roman" w:hAnsi="Times New Roman" w:cs="Times New Roman"/>
        </w:rPr>
      </w:pPr>
    </w:p>
    <w:p w14:paraId="3E4A3779" w14:textId="51B2CB8C" w:rsidR="00FA1431" w:rsidRPr="00BE607C" w:rsidRDefault="00FA1431" w:rsidP="00FA1431">
      <w:pPr>
        <w:rPr>
          <w:rFonts w:ascii="Times New Roman" w:hAnsi="Times New Roman" w:cs="Times New Roman"/>
        </w:rPr>
      </w:pPr>
      <w:r>
        <w:rPr>
          <w:rFonts w:cs="Times New Roman"/>
          <w:b/>
        </w:rPr>
        <w:t xml:space="preserve">11. </w:t>
      </w:r>
      <w:r w:rsidRPr="00BE607C">
        <w:rPr>
          <w:rFonts w:cs="Times New Roman"/>
          <w:b/>
        </w:rPr>
        <w:t>Faculty Use</w:t>
      </w:r>
    </w:p>
    <w:p w14:paraId="403EEF74" w14:textId="2521ED78" w:rsidR="00FA1431" w:rsidRPr="00BE607C" w:rsidRDefault="00FA1431" w:rsidP="00FA1431">
      <w:pPr>
        <w:rPr>
          <w:rFonts w:ascii="Times New Roman" w:hAnsi="Times New Roman" w:cs="Times New Roman"/>
        </w:rPr>
      </w:pPr>
      <w:r>
        <w:t>Project Approved: __________________________________________</w:t>
      </w:r>
    </w:p>
    <w:p w14:paraId="49750E74" w14:textId="77777777" w:rsidR="00FA1431" w:rsidRPr="00BE607C" w:rsidRDefault="00FA1431" w:rsidP="00FA1431">
      <w:pPr>
        <w:rPr>
          <w:rFonts w:ascii="Times New Roman" w:hAnsi="Times New Roman" w:cs="Times New Roman"/>
        </w:rPr>
      </w:pPr>
      <w:r>
        <w:t>Repository Status: Created and available on GitHub.</w:t>
      </w:r>
    </w:p>
    <w:p w14:paraId="2AB865C3" w14:textId="40774DA6" w:rsidR="00FA1431" w:rsidRPr="00BE607C" w:rsidRDefault="00FA1431" w:rsidP="00FA1431">
      <w:pPr>
        <w:rPr>
          <w:rFonts w:ascii="Times New Roman" w:hAnsi="Times New Roman" w:cs="Times New Roman"/>
        </w:rPr>
      </w:pPr>
      <w:r>
        <w:t>Date: __________________________________________</w:t>
      </w:r>
    </w:p>
    <w:p w14:paraId="7F24B9B6" w14:textId="1D25D216" w:rsidR="00FA1431" w:rsidRPr="00BE607C" w:rsidRDefault="00FA1431" w:rsidP="00FA1431">
      <w:pPr>
        <w:rPr>
          <w:rFonts w:ascii="Times New Roman" w:hAnsi="Times New Roman" w:cs="Times New Roman"/>
        </w:rPr>
      </w:pPr>
      <w:r>
        <w:t>Faculty Signature: __________________________________________</w:t>
      </w:r>
    </w:p>
    <w:p w14:paraId="09972DA5" w14:textId="77777777" w:rsidR="00FA1431" w:rsidRDefault="00FA1431"/>
    <w:sectPr w:rsidR="00FA143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403386">
    <w:abstractNumId w:val="8"/>
  </w:num>
  <w:num w:numId="2" w16cid:durableId="223951382">
    <w:abstractNumId w:val="6"/>
  </w:num>
  <w:num w:numId="3" w16cid:durableId="1382828588">
    <w:abstractNumId w:val="5"/>
  </w:num>
  <w:num w:numId="4" w16cid:durableId="806243804">
    <w:abstractNumId w:val="4"/>
  </w:num>
  <w:num w:numId="5" w16cid:durableId="23139424">
    <w:abstractNumId w:val="7"/>
  </w:num>
  <w:num w:numId="6" w16cid:durableId="366375510">
    <w:abstractNumId w:val="3"/>
  </w:num>
  <w:num w:numId="7" w16cid:durableId="1138231169">
    <w:abstractNumId w:val="2"/>
  </w:num>
  <w:num w:numId="8" w16cid:durableId="291643690">
    <w:abstractNumId w:val="1"/>
  </w:num>
  <w:num w:numId="9" w16cid:durableId="64863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BC1"/>
    <w:rsid w:val="0029639D"/>
    <w:rsid w:val="00326F90"/>
    <w:rsid w:val="00AA1D8D"/>
    <w:rsid w:val="00B47730"/>
    <w:rsid w:val="00CB0664"/>
    <w:rsid w:val="00D40E4C"/>
    <w:rsid w:val="00FA14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76567"/>
  <w14:defaultImageDpi w14:val="300"/>
  <w15:docId w15:val="{7BDD2A26-7A94-4E94-8F17-E4CCC2D99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laxmanreddypabbathi547@outlook.com</cp:lastModifiedBy>
  <cp:revision>2</cp:revision>
  <dcterms:created xsi:type="dcterms:W3CDTF">2013-12-23T23:15:00Z</dcterms:created>
  <dcterms:modified xsi:type="dcterms:W3CDTF">2026-09-20T07:05:00Z</dcterms:modified>
  <cp:category/>
</cp:coreProperties>
</file>